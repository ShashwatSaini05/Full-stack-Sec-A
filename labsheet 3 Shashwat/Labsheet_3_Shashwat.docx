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293B"/>
          <w:sz w:val="40"/>
        </w:rPr>
        <w:t>Full Stack Web Development - Labsheet 3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2"/>
        </w:rPr>
        <w:t>Student Name: Shashwat Saini  |  Topic: React Todo Application (State &amp; LocalStorage)</w:t>
      </w:r>
    </w:p>
    <w:p>
      <w:pPr>
        <w:spacing w:before="320" w:after="40"/>
      </w:pPr>
      <w:r>
        <w:rPr>
          <w:rFonts w:ascii="Arial" w:hAnsi="Arial"/>
          <w:b/>
          <w:color w:val="0F172A"/>
          <w:sz w:val="26"/>
        </w:rPr>
        <w:t>1. HTML File</w:t>
      </w:r>
    </w:p>
    <w:p>
      <w:pPr>
        <w:spacing w:after="120"/>
      </w:pPr>
      <w:r>
        <w:rPr>
          <w:rFonts w:ascii="Consolas" w:hAnsi="Consolas"/>
          <w:b/>
          <w:color w:val="4F46E5"/>
          <w:sz w:val="19"/>
        </w:rPr>
        <w:t>Path: 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&lt;title&gt;React Todo App - Labsheet 3&lt;/title&gt;</w:t>
              <w:br/>
              <w:t xml:space="preserve">  &lt;/head&gt;</w:t>
              <w:br/>
              <w:t xml:space="preserve">  &lt;body&gt;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spacing w:before="320" w:after="40"/>
      </w:pPr>
      <w:r>
        <w:rPr>
          <w:rFonts w:ascii="Arial" w:hAnsi="Arial"/>
          <w:b/>
          <w:color w:val="0F172A"/>
          <w:sz w:val="26"/>
        </w:rPr>
        <w:t>2. Main React Component (Source Code)</w:t>
      </w:r>
    </w:p>
    <w:p>
      <w:pPr>
        <w:spacing w:after="120"/>
      </w:pPr>
      <w:r>
        <w:rPr>
          <w:rFonts w:ascii="Consolas" w:hAnsi="Consolas"/>
          <w:b/>
          <w:color w:val="4F46E5"/>
          <w:sz w:val="19"/>
        </w:rPr>
        <w:t>Path: src/App.jsx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import { useState, useEffect } from 'react'</w:t>
              <w:br/>
              <w:br/>
              <w:t>/* ========================</w:t>
              <w:br/>
              <w:t xml:space="preserve">   AddTaskForm Component</w:t>
              <w:br/>
              <w:t xml:space="preserve">   - Props: onAddTask (function to add a new task)</w:t>
              <w:br/>
              <w:t xml:space="preserve">   ======================== */</w:t>
              <w:br/>
              <w:br/>
              <w:t>function AddTaskForm({ onAddTask }) {</w:t>
              <w:br/>
              <w:t xml:space="preserve">  const [inputValue, setInputValue] = useState('')</w:t>
              <w:br/>
              <w:t xml:space="preserve">  const [error, setError] = useState(false)</w:t>
              <w:br/>
              <w:br/>
              <w:t xml:space="preserve">  const handleSubmit = () =&gt; {</w:t>
              <w:br/>
              <w:t xml:space="preserve">    const text = inputValue.trim()</w:t>
              <w:br/>
              <w:t xml:space="preserve">    if (text === '') {</w:t>
              <w:br/>
              <w:t xml:space="preserve">      setError(true)</w:t>
              <w:br/>
              <w:t xml:space="preserve">      return</w:t>
              <w:br/>
              <w:t xml:space="preserve">    }</w:t>
              <w:br/>
              <w:t xml:space="preserve">    setError(false)</w:t>
              <w:br/>
              <w:t xml:space="preserve">    onAddTask(text)</w:t>
              <w:br/>
              <w:t xml:space="preserve">    setInputValue('')</w:t>
              <w:br/>
              <w:t xml:space="preserve">  }</w:t>
              <w:br/>
              <w:br/>
              <w:t xml:space="preserve">  const handleKeyDown = (e) =&gt; {</w:t>
              <w:br/>
              <w:t xml:space="preserve">    if (e.key === 'Enter') {</w:t>
              <w:br/>
              <w:t xml:space="preserve">      handleSubmit()</w:t>
              <w:br/>
              <w:t xml:space="preserve">    }</w:t>
              <w:br/>
              <w:t xml:space="preserve">  }</w:t>
              <w:br/>
              <w:br/>
              <w:t xml:space="preserve">  return (</w:t>
              <w:br/>
              <w:t xml:space="preserve">    &lt;div className="todo-input"&gt;</w:t>
              <w:br/>
              <w:t xml:space="preserve">      &lt;input</w:t>
              <w:br/>
              <w:t xml:space="preserve">        type="text"</w:t>
              <w:br/>
              <w:t xml:space="preserve">        value={inputValue}</w:t>
              <w:br/>
              <w:t xml:space="preserve">        onChange={(e) =&gt; setInputValue(e.target.value)}</w:t>
              <w:br/>
              <w:t xml:space="preserve">        onKeyDown={handleKeyDown}</w:t>
              <w:br/>
              <w:t xml:space="preserve">        placeholder="Enter a task..."</w:t>
              <w:br/>
              <w:t xml:space="preserve">      /&gt;</w:t>
              <w:br/>
              <w:t xml:space="preserve">      &lt;button onClick={handleSubmit}&gt;Add Task&lt;/button&gt;</w:t>
              <w:br/>
              <w:t xml:space="preserve">      {error &amp;&amp; &lt;p className="error-message"&gt;Please enter a task before adding it.&lt;/p&gt;}</w:t>
              <w:br/>
              <w:t xml:space="preserve">    &lt;/div&gt;</w:t>
              <w:br/>
              <w:t xml:space="preserve">  )</w:t>
              <w:br/>
              <w:t>}</w:t>
              <w:br/>
              <w:br/>
              <w:br/>
              <w:t>/* ========================</w:t>
              <w:br/>
              <w:t xml:space="preserve">   TaskItem Component</w:t>
              <w:br/>
              <w:t xml:space="preserve">   - Props: task (object), onToggle, onDelete</w:t>
              <w:br/>
              <w:t xml:space="preserve">   ======================== */</w:t>
              <w:br/>
              <w:br/>
              <w:t>function TaskItem({ task, onToggle, onDelete }) {</w:t>
              <w:br/>
              <w:t xml:space="preserve">  return (</w:t>
              <w:br/>
              <w:t xml:space="preserve">    &lt;li&gt;</w:t>
              <w:br/>
              <w:t xml:space="preserve">      &lt;span</w:t>
              <w:br/>
              <w:t xml:space="preserve">        className={`task-text ${task.completed ? 'completed' : ''}`}</w:t>
              <w:br/>
              <w:t xml:space="preserve">        onClick={() =&gt; onToggle(task.id)}</w:t>
              <w:br/>
              <w:t xml:space="preserve">      &gt;</w:t>
              <w:br/>
              <w:t xml:space="preserve">        {task.text}</w:t>
              <w:br/>
              <w:t xml:space="preserve">      &lt;/span&gt;</w:t>
              <w:br/>
              <w:t xml:space="preserve">      &lt;button className="delete-button" onClick={() =&gt; onDelete(task.id)}&gt;</w:t>
              <w:br/>
              <w:t xml:space="preserve">        Delete</w:t>
              <w:br/>
              <w:t xml:space="preserve">      &lt;/button&gt;</w:t>
              <w:br/>
              <w:t xml:space="preserve">    &lt;/li&gt;</w:t>
              <w:br/>
              <w:t xml:space="preserve">  )</w:t>
              <w:br/>
              <w:t>}</w:t>
              <w:br/>
              <w:br/>
              <w:br/>
              <w:t>/* ========================</w:t>
              <w:br/>
              <w:t xml:space="preserve">   TaskList Component</w:t>
              <w:br/>
              <w:t xml:space="preserve">   - Props: tasks (array), onToggle, onDelete</w:t>
              <w:br/>
              <w:t xml:space="preserve">   ======================== */</w:t>
              <w:br/>
              <w:br/>
              <w:t>function TaskList({ tasks, onToggle, onDelete }) {</w:t>
              <w:br/>
              <w:t xml:space="preserve">  if (tasks.length === 0) {</w:t>
              <w:br/>
              <w:t xml:space="preserve">    return &lt;p className="empty-message"&gt;No tasks yet. Add one above!&lt;/p&gt;</w:t>
              <w:br/>
              <w:t xml:space="preserve">  }</w:t>
              <w:br/>
              <w:br/>
              <w:t xml:space="preserve">  return (</w:t>
              <w:br/>
              <w:t xml:space="preserve">    &lt;ul className="todo-list"&gt;</w:t>
              <w:br/>
              <w:t xml:space="preserve">      {tasks.map((task) =&gt; (</w:t>
              <w:br/>
              <w:t xml:space="preserve">        &lt;TaskItem</w:t>
              <w:br/>
              <w:t xml:space="preserve">          key={task.id}</w:t>
              <w:br/>
              <w:t xml:space="preserve">          task={task}</w:t>
              <w:br/>
              <w:t xml:space="preserve">          onToggle={onToggle}</w:t>
              <w:br/>
              <w:t xml:space="preserve">          onDelete={onDelete}</w:t>
              <w:br/>
              <w:t xml:space="preserve">        /&gt;</w:t>
              <w:br/>
              <w:t xml:space="preserve">      ))}</w:t>
              <w:br/>
              <w:t xml:space="preserve">    &lt;/ul&gt;</w:t>
              <w:br/>
              <w:t xml:space="preserve">  )</w:t>
              <w:br/>
              <w:t>}</w:t>
              <w:br/>
              <w:br/>
              <w:br/>
              <w:t>/* ========================</w:t>
              <w:br/>
              <w:t xml:space="preserve">   App Component (Parent)</w:t>
              <w:br/>
              <w:t xml:space="preserve">   - Manages all state with useState</w:t>
              <w:br/>
              <w:t xml:space="preserve">   - Persists tasks to localStorage with useEffect</w:t>
              <w:br/>
              <w:t xml:space="preserve">   - Passes props down to child components</w:t>
              <w:br/>
              <w:t xml:space="preserve">   ======================== */</w:t>
              <w:br/>
              <w:br/>
              <w:t>function App() {</w:t>
              <w:br/>
              <w:t xml:space="preserve">  // Load tasks from localStorage on initial render</w:t>
              <w:br/>
              <w:t xml:space="preserve">  const [tasks, setTasks] = useState(() =&gt; {</w:t>
              <w:br/>
              <w:t xml:space="preserve">    const saved = localStorage.getItem('react-todo-tasks')</w:t>
              <w:br/>
              <w:t xml:space="preserve">    return saved ? JSON.parse(saved) : []</w:t>
              <w:br/>
              <w:t xml:space="preserve">  })</w:t>
              <w:br/>
              <w:br/>
              <w:t xml:space="preserve">  // Persist tasks to localStorage whenever they change</w:t>
              <w:br/>
              <w:t xml:space="preserve">  useEffect(() =&gt; {</w:t>
              <w:br/>
              <w:t xml:space="preserve">    localStorage.setItem('react-todo-tasks', JSON.stringify(tasks))</w:t>
              <w:br/>
              <w:t xml:space="preserve">  }, [tasks])</w:t>
              <w:br/>
              <w:br/>
              <w:t xml:space="preserve">  // Add a new task</w:t>
              <w:br/>
              <w:t xml:space="preserve">  const addTask = (text) =&gt; {</w:t>
              <w:br/>
              <w:t xml:space="preserve">    const newTask = {</w:t>
              <w:br/>
              <w:t xml:space="preserve">      id: Date.now(),</w:t>
              <w:br/>
              <w:t xml:space="preserve">      text: text,</w:t>
              <w:br/>
              <w:t xml:space="preserve">      completed: false,</w:t>
              <w:br/>
              <w:t xml:space="preserve">    }</w:t>
              <w:br/>
              <w:t xml:space="preserve">    setTasks([...tasks, newTask])</w:t>
              <w:br/>
              <w:t xml:space="preserve">  }</w:t>
              <w:br/>
              <w:br/>
              <w:t xml:space="preserve">  // Toggle task completion</w:t>
              <w:br/>
              <w:t xml:space="preserve">  const toggleTask = (id) =&gt; {</w:t>
              <w:br/>
              <w:t xml:space="preserve">    setTasks(</w:t>
              <w:br/>
              <w:t xml:space="preserve">      tasks.map((task) =&gt;</w:t>
              <w:br/>
              <w:t xml:space="preserve">        task.id === id ? { ...task, completed: !task.completed } : task</w:t>
              <w:br/>
              <w:t xml:space="preserve">      )</w:t>
              <w:br/>
              <w:t xml:space="preserve">    )</w:t>
              <w:br/>
              <w:t xml:space="preserve">  }</w:t>
              <w:br/>
              <w:br/>
              <w:t xml:space="preserve">  // Delete a task</w:t>
              <w:br/>
              <w:t xml:space="preserve">  const deleteTask = (id) =&gt; {</w:t>
              <w:br/>
              <w:t xml:space="preserve">    setTasks(tasks.filter((task) =&gt; task.id !== id))</w:t>
              <w:br/>
              <w:t xml:space="preserve">  }</w:t>
              <w:br/>
              <w:br/>
              <w:t xml:space="preserve">  return (</w:t>
              <w:br/>
              <w:t xml:space="preserve">    &lt;div className="app"&gt;</w:t>
              <w:br/>
              <w:t xml:space="preserve">      &lt;h1&gt;My Todo List&lt;/h1&gt;</w:t>
              <w:br/>
              <w:t xml:space="preserve">      &lt;p className="subtitle"&gt;Add, complete and remove your daily tasks.&lt;/p&gt;</w:t>
              <w:br/>
              <w:br/>
              <w:t xml:space="preserve">      &lt;div className="todo-container"&gt;</w:t>
              <w:br/>
              <w:t xml:space="preserve">        &lt;AddTaskForm onAddTask={addTask} /&gt;</w:t>
              <w:br/>
              <w:t xml:space="preserve">        &lt;TaskList tasks={tasks} onToggle={toggleTask} onDelete={deleteTask} /&gt;</w:t>
              <w:br/>
              <w:t xml:space="preserve">      &lt;/div&gt;</w:t>
              <w:br/>
              <w:t xml:space="preserve">    &lt;/div&gt;</w:t>
              <w:br/>
              <w:t xml:space="preserve">  )</w:t>
              <w:br/>
              <w:t>}</w:t>
              <w:br/>
              <w:br/>
              <w:t>export default App</w:t>
              <w:br/>
            </w:r>
          </w:p>
        </w:tc>
      </w:tr>
    </w:tbl>
    <w:p>
      <w:pPr>
        <w:spacing w:before="320" w:after="40"/>
      </w:pPr>
      <w:r>
        <w:rPr>
          <w:rFonts w:ascii="Arial" w:hAnsi="Arial"/>
          <w:b/>
          <w:color w:val="0F172A"/>
          <w:sz w:val="26"/>
        </w:rPr>
        <w:t>3. Stylesheet (CSS)</w:t>
      </w:r>
    </w:p>
    <w:p>
      <w:pPr>
        <w:spacing w:after="120"/>
      </w:pPr>
      <w:r>
        <w:rPr>
          <w:rFonts w:ascii="Consolas" w:hAnsi="Consolas"/>
          <w:b/>
          <w:color w:val="4F46E5"/>
          <w:sz w:val="19"/>
        </w:rPr>
        <w:t>Path: src/App.css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/* =========================</w:t>
              <w:br/>
              <w:t xml:space="preserve">   GENERAL</w:t>
              <w:br/>
              <w:t>========================== */</w:t>
              <w:br/>
              <w:br/>
              <w:t>@import url('https://fonts.googleapis.com/css2?family=Inter:wght@400;600;700&amp;display=swap');</w:t>
              <w:br/>
              <w:br/>
              <w:t>* {</w:t>
              <w:br/>
              <w:t xml:space="preserve">  box-sizing: border-box;</w:t>
              <w:br/>
              <w:t xml:space="preserve">  margin: 0;</w:t>
              <w:br/>
              <w:t xml:space="preserve">  padding: 0;</w:t>
              <w:br/>
              <w:t>}</w:t>
              <w:br/>
              <w:br/>
              <w:t>body {</w:t>
              <w:br/>
              <w:t xml:space="preserve">  font-family: 'Inter', sans-serif;</w:t>
              <w:br/>
              <w:t xml:space="preserve">  min-height: 100vh;</w:t>
              <w:br/>
              <w:t xml:space="preserve">  background: linear-gradient(135deg, #667eea 0%, #764ba2 100%);</w:t>
              <w:br/>
              <w:t xml:space="preserve">  color: #222;</w:t>
              <w:br/>
              <w:t>}</w:t>
              <w:br/>
              <w:br/>
              <w:t>/* =========================</w:t>
              <w:br/>
              <w:t xml:space="preserve">   APP LAYOUT</w:t>
              <w:br/>
              <w:t>========================== */</w:t>
              <w:br/>
              <w:br/>
              <w:t>.app {</w:t>
              <w:br/>
              <w:t xml:space="preserve">  max-width: 550px;</w:t>
              <w:br/>
              <w:t xml:space="preserve">  margin: 80px auto;</w:t>
              <w:br/>
              <w:t xml:space="preserve">  padding: 0 20px;</w:t>
              <w:br/>
              <w:t>}</w:t>
              <w:br/>
              <w:br/>
              <w:t>.app h1 {</w:t>
              <w:br/>
              <w:t xml:space="preserve">  text-align: center;</w:t>
              <w:br/>
              <w:t xml:space="preserve">  font-size: 30px;</w:t>
              <w:br/>
              <w:t xml:space="preserve">  font-weight: 700;</w:t>
              <w:br/>
              <w:t xml:space="preserve">  color: #fff;</w:t>
              <w:br/>
              <w:t xml:space="preserve">  margin-bottom: 6px;</w:t>
              <w:br/>
              <w:t xml:space="preserve">  letter-spacing: -0.5px;</w:t>
              <w:br/>
              <w:t>}</w:t>
              <w:br/>
              <w:br/>
              <w:t>.subtitle {</w:t>
              <w:br/>
              <w:t xml:space="preserve">  text-align: center;</w:t>
              <w:br/>
              <w:t xml:space="preserve">  color: rgba(255, 255, 255, 0.75);</w:t>
              <w:br/>
              <w:t xml:space="preserve">  font-size: 14px;</w:t>
              <w:br/>
              <w:t xml:space="preserve">  margin-bottom: 25px;</w:t>
              <w:br/>
              <w:t>}</w:t>
              <w:br/>
              <w:br/>
              <w:t>/* =========================</w:t>
              <w:br/>
              <w:t xml:space="preserve">   TODO CONTAINER</w:t>
              <w:br/>
              <w:t>========================== */</w:t>
              <w:br/>
              <w:br/>
              <w:t>.todo-container {</w:t>
              <w:br/>
              <w:t xml:space="preserve">  background: rgba(255, 255, 255, 0.95);</w:t>
              <w:br/>
              <w:t xml:space="preserve">  padding: 28px;</w:t>
              <w:br/>
              <w:t xml:space="preserve">  border-radius: 16px;</w:t>
              <w:br/>
              <w:t xml:space="preserve">  box-shadow: 0 10px 40px rgba(0, 0, 0, 0.15);</w:t>
              <w:br/>
              <w:t xml:space="preserve">  backdrop-filter: blur(10px);</w:t>
              <w:br/>
              <w:t>}</w:t>
              <w:br/>
              <w:br/>
              <w:t>/* =========================</w:t>
              <w:br/>
              <w:t xml:space="preserve">   ADD TASK FORM</w:t>
              <w:br/>
              <w:t>========================== */</w:t>
              <w:br/>
              <w:br/>
              <w:t>.todo-input {</w:t>
              <w:br/>
              <w:t xml:space="preserve">  display: flex;</w:t>
              <w:br/>
              <w:t xml:space="preserve">  gap: 10px;</w:t>
              <w:br/>
              <w:t xml:space="preserve">  flex-wrap: wrap;</w:t>
              <w:br/>
              <w:t>}</w:t>
              <w:br/>
              <w:br/>
              <w:t>.todo-input input {</w:t>
              <w:br/>
              <w:t xml:space="preserve">  flex: 1;</w:t>
              <w:br/>
              <w:t xml:space="preserve">  padding: 12px 16px;</w:t>
              <w:br/>
              <w:t xml:space="preserve">  border: 2px solid #e5e7eb;</w:t>
              <w:br/>
              <w:t xml:space="preserve">  border-radius: 10px;</w:t>
              <w:br/>
              <w:t xml:space="preserve">  font-size: 14px;</w:t>
              <w:br/>
              <w:t xml:space="preserve">  font-family: 'Inter', sans-serif;</w:t>
              <w:br/>
              <w:t xml:space="preserve">  outline: none;</w:t>
              <w:br/>
              <w:t xml:space="preserve">  transition: border-color 0.2s;</w:t>
              <w:br/>
              <w:t>}</w:t>
              <w:br/>
              <w:br/>
              <w:t>.todo-input input:focus {</w:t>
              <w:br/>
              <w:t xml:space="preserve">  border-color: #667eea;</w:t>
              <w:br/>
              <w:t>}</w:t>
              <w:br/>
              <w:br/>
              <w:t>.todo-input button {</w:t>
              <w:br/>
              <w:t xml:space="preserve">  padding: 12px 22px;</w:t>
              <w:br/>
              <w:t xml:space="preserve">  border: none;</w:t>
              <w:br/>
              <w:t xml:space="preserve">  border-radius: 10px;</w:t>
              <w:br/>
              <w:t xml:space="preserve">  background: linear-gradient(135deg, #667eea, #764ba2);</w:t>
              <w:br/>
              <w:t xml:space="preserve">  color: white;</w:t>
              <w:br/>
              <w:t xml:space="preserve">  font-size: 14px;</w:t>
              <w:br/>
              <w:t xml:space="preserve">  font-weight: 600;</w:t>
              <w:br/>
              <w:t xml:space="preserve">  font-family: 'Inter', sans-serif;</w:t>
              <w:br/>
              <w:t xml:space="preserve">  cursor: pointer;</w:t>
              <w:br/>
              <w:t xml:space="preserve">  transition: opacity 0.2s, transform 0.15s;</w:t>
              <w:br/>
              <w:t>}</w:t>
              <w:br/>
              <w:br/>
              <w:t>.todo-input button:hover {</w:t>
              <w:br/>
              <w:t xml:space="preserve">  opacity: 0.9;</w:t>
              <w:br/>
              <w:t xml:space="preserve">  transform: translateY(-1px);</w:t>
              <w:br/>
              <w:t>}</w:t>
              <w:br/>
              <w:br/>
              <w:t>.todo-input button:active {</w:t>
              <w:br/>
              <w:t xml:space="preserve">  transform: translateY(0);</w:t>
              <w:br/>
              <w:t>}</w:t>
              <w:br/>
              <w:br/>
              <w:t>.error-message {</w:t>
              <w:br/>
              <w:t xml:space="preserve">  width: 100%;</w:t>
              <w:br/>
              <w:t xml:space="preserve">  color: #ef4444;</w:t>
              <w:br/>
              <w:t xml:space="preserve">  font-size: 13px;</w:t>
              <w:br/>
              <w:t xml:space="preserve">  margin-top: 6px;</w:t>
              <w:br/>
              <w:t>}</w:t>
              <w:br/>
              <w:br/>
              <w:t>/* =========================</w:t>
              <w:br/>
              <w:t xml:space="preserve">   TASK LIST</w:t>
              <w:br/>
              <w:t>========================== */</w:t>
              <w:br/>
              <w:br/>
              <w:t>.todo-list {</w:t>
              <w:br/>
              <w:t xml:space="preserve">  list-style: none;</w:t>
              <w:br/>
              <w:t xml:space="preserve">  margin-top: 22px;</w:t>
              <w:br/>
              <w:t xml:space="preserve">  display: flex;</w:t>
              <w:br/>
              <w:t xml:space="preserve">  flex-direction: column;</w:t>
              <w:br/>
              <w:t xml:space="preserve">  gap: 8px;</w:t>
              <w:br/>
              <w:t>}</w:t>
              <w:br/>
              <w:br/>
              <w:t>.todo-list li {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padding: 14px 16px;</w:t>
              <w:br/>
              <w:t xml:space="preserve">  background: #f8f9fb;</w:t>
              <w:br/>
              <w:t xml:space="preserve">  border: 1px solid #eee;</w:t>
              <w:br/>
              <w:t xml:space="preserve">  border-radius: 10px;</w:t>
              <w:br/>
              <w:t xml:space="preserve">  transition: background 0.2s, transform 0.15s;</w:t>
              <w:br/>
              <w:t>}</w:t>
              <w:br/>
              <w:br/>
              <w:t>.todo-list li:hover {</w:t>
              <w:br/>
              <w:t xml:space="preserve">  background: #f0f1f5;</w:t>
              <w:br/>
              <w:t xml:space="preserve">  transform: translateX(3px);</w:t>
              <w:br/>
              <w:t>}</w:t>
              <w:br/>
              <w:br/>
              <w:t>.task-text {</w:t>
              <w:br/>
              <w:t xml:space="preserve">  flex: 1;</w:t>
              <w:br/>
              <w:t xml:space="preserve">  cursor: pointer;</w:t>
              <w:br/>
              <w:t xml:space="preserve">  font-size: 14px;</w:t>
              <w:br/>
              <w:t xml:space="preserve">  transition: opacity 0.25s;</w:t>
              <w:br/>
              <w:t xml:space="preserve">  user-select: none;</w:t>
              <w:br/>
              <w:t>}</w:t>
              <w:br/>
              <w:br/>
              <w:t>.task-text.completed {</w:t>
              <w:br/>
              <w:t xml:space="preserve">  text-decoration: line-through;</w:t>
              <w:br/>
              <w:t xml:space="preserve">  opacity: 0.4;</w:t>
              <w:br/>
              <w:t>}</w:t>
              <w:br/>
              <w:br/>
              <w:t>.delete-button {</w:t>
              <w:br/>
              <w:t xml:space="preserve">  border: none;</w:t>
              <w:br/>
              <w:t xml:space="preserve">  background: #fee2e2;</w:t>
              <w:br/>
              <w:t xml:space="preserve">  color: #dc2626;</w:t>
              <w:br/>
              <w:t xml:space="preserve">  padding: 6px 14px;</w:t>
              <w:br/>
              <w:t xml:space="preserve">  border-radius: 8px;</w:t>
              <w:br/>
              <w:t xml:space="preserve">  font-size: 13px;</w:t>
              <w:br/>
              <w:t xml:space="preserve">  font-weight: 600;</w:t>
              <w:br/>
              <w:t xml:space="preserve">  font-family: 'Inter', sans-serif;</w:t>
              <w:br/>
              <w:t xml:space="preserve">  cursor: pointer;</w:t>
              <w:br/>
              <w:t xml:space="preserve">  transition: background 0.2s;</w:t>
              <w:br/>
              <w:t>}</w:t>
              <w:br/>
              <w:br/>
              <w:t>.delete-button:hover {</w:t>
              <w:br/>
              <w:t xml:space="preserve">  background: #fca5a5;</w:t>
              <w:br/>
              <w:t xml:space="preserve">  color: #fff;</w:t>
              <w:br/>
              <w:t>}</w:t>
              <w:br/>
              <w:br/>
              <w:t>.empty-message {</w:t>
              <w:br/>
              <w:t xml:space="preserve">  text-align: center;</w:t>
              <w:br/>
              <w:t xml:space="preserve">  color: #aaa;</w:t>
              <w:br/>
              <w:t xml:space="preserve">  margin-top: 25px;</w:t>
              <w:br/>
              <w:t xml:space="preserve">  font-size: 14px;</w:t>
              <w:br/>
              <w:t>}</w:t>
              <w:br/>
              <w:br/>
              <w:t>/* =========================</w:t>
              <w:br/>
              <w:t xml:space="preserve">   RESPONSIVE</w:t>
              <w:br/>
              <w:t>========================== */</w:t>
              <w:br/>
              <w:br/>
              <w:t>@media (max-width: 500px) {</w:t>
              <w:br/>
              <w:t xml:space="preserve">  .app {</w:t>
              <w:br/>
              <w:t xml:space="preserve">    margin: 40px auto;</w:t>
              <w:br/>
              <w:t xml:space="preserve">  }</w:t>
              <w:br/>
              <w:br/>
              <w:t xml:space="preserve">  .todo-input {</w:t>
              <w:br/>
              <w:t xml:space="preserve">    flex-direction: column;</w:t>
              <w:br/>
              <w:t xml:space="preserve">  }</w:t>
              <w:br/>
              <w:br/>
              <w:t xml:space="preserve">  .todo-input button {</w:t>
              <w:br/>
              <w:t xml:space="preserve">    width: 100%;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320" w:after="40"/>
      </w:pPr>
      <w:r>
        <w:rPr>
          <w:rFonts w:ascii="Arial" w:hAnsi="Arial"/>
          <w:b/>
          <w:color w:val="0F172A"/>
          <w:sz w:val="26"/>
        </w:rPr>
        <w:t>4. Application Entry Point (Source Code)</w:t>
      </w:r>
    </w:p>
    <w:p>
      <w:pPr>
        <w:spacing w:after="120"/>
      </w:pPr>
      <w:r>
        <w:rPr>
          <w:rFonts w:ascii="Consolas" w:hAnsi="Consolas"/>
          <w:b/>
          <w:color w:val="4F46E5"/>
          <w:sz w:val="19"/>
        </w:rPr>
        <w:t>Path: src/main.jsx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import React from 'react'</w:t>
              <w:br/>
              <w:t>import ReactDOM from 'react-dom/client'</w:t>
              <w:br/>
              <w:t>import App from './App.jsx'</w:t>
              <w:br/>
              <w:t>import './App.css'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&lt;/React.StrictMode&gt;,</w:t>
              <w:br/>
              <w:t>)</w:t>
              <w:br/>
            </w:r>
          </w:p>
        </w:tc>
      </w:tr>
    </w:tbl>
    <w:p>
      <w:pPr>
        <w:spacing w:before="320" w:after="40"/>
      </w:pPr>
      <w:r>
        <w:rPr>
          <w:rFonts w:ascii="Arial" w:hAnsi="Arial"/>
          <w:b/>
          <w:color w:val="0F172A"/>
          <w:sz w:val="26"/>
        </w:rPr>
        <w:t>5. Package Configuration</w:t>
      </w:r>
    </w:p>
    <w:p>
      <w:pPr>
        <w:spacing w:after="120"/>
      </w:pPr>
      <w:r>
        <w:rPr>
          <w:rFonts w:ascii="Consolas" w:hAnsi="Consolas"/>
          <w:b/>
          <w:color w:val="4F46E5"/>
          <w:sz w:val="19"/>
        </w:rPr>
        <w:t>Path: 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CBD5E1"/>
              <w:left w:val="single" w:sz="16" w:space="0" w:color="4F46E5"/>
              <w:bottom w:val="single" w:sz="4" w:space="0" w:color="CBD5E1"/>
              <w:right w:val="single" w:sz="4" w:space="0" w:color="CBD5E1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"name": "labsheet-3-todo",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"react": "^18.2.0",</w:t>
              <w:br/>
              <w:t xml:space="preserve">    "react-dom": "^18.2.0"</w:t>
              <w:br/>
              <w:t xml:space="preserve">  },</w:t>
              <w:br/>
              <w:t xml:space="preserve">  "devDependencies": {</w:t>
              <w:br/>
              <w:t xml:space="preserve">    "@vitejs/plugin-react": "^4.2.1",</w:t>
              <w:br/>
              <w:t xml:space="preserve">    "vite": "^5.1.0"</w:t>
              <w:br/>
              <w:t xml:space="preserve">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