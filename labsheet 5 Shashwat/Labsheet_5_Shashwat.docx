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578" w:rsidRPr="00136D2A" w:rsidRDefault="005507E5">
      <w:pPr>
        <w:spacing w:after="8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36D2A">
        <w:rPr>
          <w:rFonts w:ascii="Times New Roman" w:hAnsi="Times New Roman" w:cs="Times New Roman"/>
          <w:b/>
          <w:color w:val="1E293B"/>
          <w:sz w:val="28"/>
          <w:szCs w:val="28"/>
          <w:u w:val="single"/>
        </w:rPr>
        <w:t>Lab</w:t>
      </w:r>
      <w:r w:rsidR="00941AF2">
        <w:rPr>
          <w:rFonts w:ascii="Times New Roman" w:hAnsi="Times New Roman" w:cs="Times New Roman"/>
          <w:b/>
          <w:color w:val="1E293B"/>
          <w:sz w:val="28"/>
          <w:szCs w:val="28"/>
          <w:u w:val="single"/>
        </w:rPr>
        <w:t xml:space="preserve"> S</w:t>
      </w:r>
      <w:r w:rsidRPr="00136D2A">
        <w:rPr>
          <w:rFonts w:ascii="Times New Roman" w:hAnsi="Times New Roman" w:cs="Times New Roman"/>
          <w:b/>
          <w:color w:val="1E293B"/>
          <w:sz w:val="28"/>
          <w:szCs w:val="28"/>
          <w:u w:val="single"/>
        </w:rPr>
        <w:t>heet 5</w:t>
      </w:r>
    </w:p>
    <w:p w:rsidR="00D23578" w:rsidRPr="00136D2A" w:rsidRDefault="00136D2A">
      <w:pPr>
        <w:spacing w:after="36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36D2A">
        <w:rPr>
          <w:rFonts w:ascii="Times New Roman" w:hAnsi="Times New Roman" w:cs="Times New Roman"/>
          <w:i/>
          <w:color w:val="64748B"/>
        </w:rPr>
        <w:t xml:space="preserve">  </w:t>
      </w:r>
      <w:r w:rsidR="005507E5" w:rsidRPr="00136D2A">
        <w:rPr>
          <w:rFonts w:ascii="Times New Roman" w:hAnsi="Times New Roman" w:cs="Times New Roman"/>
          <w:b/>
          <w:bCs/>
          <w:iCs/>
          <w:sz w:val="24"/>
          <w:szCs w:val="24"/>
        </w:rPr>
        <w:t>Advanced Form Handling, Validation &amp; Multi-Step Wizard</w:t>
      </w:r>
    </w:p>
    <w:p w:rsidR="00136D2A" w:rsidRPr="00136D2A" w:rsidRDefault="00136D2A" w:rsidP="00136D2A">
      <w:pPr>
        <w:spacing w:after="3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36D2A">
        <w:rPr>
          <w:rFonts w:ascii="Times New Roman" w:hAnsi="Times New Roman" w:cs="Times New Roman"/>
          <w:b/>
          <w:bCs/>
          <w:iCs/>
          <w:sz w:val="24"/>
          <w:szCs w:val="24"/>
        </w:rPr>
        <w:t>Shashwat Saini (CU24250052)</w:t>
      </w:r>
    </w:p>
    <w:p w:rsidR="00136D2A" w:rsidRDefault="00136D2A">
      <w:pPr>
        <w:spacing w:before="320" w:after="40"/>
        <w:rPr>
          <w:rFonts w:ascii="Arial" w:hAnsi="Arial"/>
          <w:b/>
          <w:color w:val="0F172A"/>
          <w:sz w:val="26"/>
        </w:rPr>
        <w:sectPr w:rsidR="00136D2A" w:rsidSect="00941AF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0F172A"/>
          <w:sz w:val="16"/>
          <w:szCs w:val="16"/>
        </w:rPr>
        <w:lastRenderedPageBreak/>
        <w:t>1. HTML Entry File</w:t>
      </w:r>
    </w:p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Path: index.html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23578" w:rsidRPr="00136D2A">
        <w:tc>
          <w:tcPr>
            <w:tcW w:w="993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23578" w:rsidRPr="00136D2A" w:rsidRDefault="005507E5" w:rsidP="00136D2A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&lt;!DOCTYPE html&gt;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&lt;html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lang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en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&lt;head&gt;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&lt;meta charset="UTF-8"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&lt;meta name="viewport" content="width=device-width, initial-scale=1.0"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&lt;title&gt;Lab Sheet 05: Form Validation Architecture &amp; Controlled Inputs&lt;/title&gt;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&lt;link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rel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preconnect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"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href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="https://fonts.googleapis.com"&gt;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&lt;link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rel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preconnect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"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href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="https://fonts.gstatic.com"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crossorigin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&lt;link href="https://fonts.googleapis.com/css2?family=Plus+Jakarta+Sans:wght@300;400;500;600;700;800&amp;family=JetBrains+Mono:wght@400;500;600&amp;display=swap"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rel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="stylesheet"&gt;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&lt;/head&gt;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&lt;body&gt;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&lt;div id="root"&gt;&lt;/div&gt;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&lt;script type="module"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src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="/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src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/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main.jsx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"&gt;&lt;/script&gt;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&lt;/body&gt;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&lt;/html&gt;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</w:p>
        </w:tc>
      </w:tr>
    </w:tbl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0F172A"/>
          <w:sz w:val="16"/>
          <w:szCs w:val="16"/>
        </w:rPr>
        <w:t>2. Application Entry Point</w:t>
      </w:r>
    </w:p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 xml:space="preserve">Path: </w:t>
      </w:r>
      <w:proofErr w:type="spellStart"/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src</w:t>
      </w:r>
      <w:proofErr w:type="spellEnd"/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/</w:t>
      </w:r>
      <w:proofErr w:type="spellStart"/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main.jsx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23578" w:rsidRPr="00136D2A">
        <w:tc>
          <w:tcPr>
            <w:tcW w:w="993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23578" w:rsidRPr="00136D2A" w:rsidRDefault="005507E5" w:rsidP="00136D2A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import React from 'react';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import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ReactDOM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from 'react-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dom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/client';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import App from './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App.jsx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import './index.css';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ReactDOM.createRoot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(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document.getElementById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('root')).render(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&lt;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React.StrictMode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&lt;App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&lt;/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React.StrictMode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&gt;,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</w:p>
        </w:tc>
      </w:tr>
    </w:tbl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0F172A"/>
          <w:sz w:val="16"/>
          <w:szCs w:val="16"/>
        </w:rPr>
        <w:t>3. Global Stylesheet</w:t>
      </w:r>
    </w:p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 xml:space="preserve">Path: </w:t>
      </w:r>
      <w:proofErr w:type="spellStart"/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src</w:t>
      </w:r>
      <w:proofErr w:type="spellEnd"/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/index.css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23578" w:rsidRPr="00136D2A">
        <w:tc>
          <w:tcPr>
            <w:tcW w:w="993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23578" w:rsidRPr="00136D2A" w:rsidRDefault="005507E5" w:rsidP="00136D2A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/* Base reset - main styles in App.css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body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margin: 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</w:p>
        </w:tc>
      </w:tr>
    </w:tbl>
    <w:p w:rsidR="00D23578" w:rsidRPr="00136D2A" w:rsidRDefault="00D23578" w:rsidP="00136D2A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W w:w="5782" w:type="dxa"/>
        <w:tblLayout w:type="fixed"/>
        <w:tblLook w:val="04A0" w:firstRow="1" w:lastRow="0" w:firstColumn="1" w:lastColumn="0" w:noHBand="0" w:noVBand="1"/>
      </w:tblPr>
      <w:tblGrid>
        <w:gridCol w:w="5782"/>
      </w:tblGrid>
      <w:tr w:rsidR="00D23578" w:rsidRPr="00136D2A" w:rsidTr="003A74E1">
        <w:trPr>
          <w:trHeight w:val="9020"/>
        </w:trPr>
        <w:tc>
          <w:tcPr>
            <w:tcW w:w="5782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A74E1" w:rsidRPr="00136D2A" w:rsidRDefault="003A74E1" w:rsidP="003A74E1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b/>
                <w:color w:val="0F172A"/>
                <w:sz w:val="16"/>
                <w:szCs w:val="16"/>
              </w:rPr>
              <w:lastRenderedPageBreak/>
              <w:t>4. Root App Component</w:t>
            </w:r>
          </w:p>
          <w:p w:rsidR="003A74E1" w:rsidRDefault="003A74E1" w:rsidP="003A74E1">
            <w:pPr>
              <w:spacing w:after="0"/>
              <w:rPr>
                <w:rFonts w:ascii="Times New Roman" w:hAnsi="Times New Roman" w:cs="Times New Roman"/>
                <w:color w:val="1E293B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b/>
                <w:color w:val="4F46E5"/>
                <w:sz w:val="16"/>
                <w:szCs w:val="16"/>
              </w:rPr>
              <w:t xml:space="preserve">Path: </w:t>
            </w:r>
            <w:proofErr w:type="spellStart"/>
            <w:r w:rsidRPr="00136D2A">
              <w:rPr>
                <w:rFonts w:ascii="Times New Roman" w:hAnsi="Times New Roman" w:cs="Times New Roman"/>
                <w:b/>
                <w:color w:val="4F46E5"/>
                <w:sz w:val="16"/>
                <w:szCs w:val="16"/>
              </w:rPr>
              <w:t>src</w:t>
            </w:r>
            <w:proofErr w:type="spellEnd"/>
            <w:r w:rsidRPr="00136D2A">
              <w:rPr>
                <w:rFonts w:ascii="Times New Roman" w:hAnsi="Times New Roman" w:cs="Times New Roman"/>
                <w:b/>
                <w:color w:val="4F46E5"/>
                <w:sz w:val="16"/>
                <w:szCs w:val="16"/>
              </w:rPr>
              <w:t>/</w:t>
            </w:r>
            <w:proofErr w:type="spellStart"/>
            <w:r w:rsidRPr="00136D2A">
              <w:rPr>
                <w:rFonts w:ascii="Times New Roman" w:hAnsi="Times New Roman" w:cs="Times New Roman"/>
                <w:b/>
                <w:color w:val="4F46E5"/>
                <w:sz w:val="16"/>
                <w:szCs w:val="16"/>
              </w:rPr>
              <w:t>App.jsx</w:t>
            </w:r>
            <w:proofErr w:type="spellEnd"/>
          </w:p>
          <w:p w:rsidR="003A74E1" w:rsidRDefault="003A74E1" w:rsidP="00136D2A">
            <w:pPr>
              <w:spacing w:after="0"/>
              <w:rPr>
                <w:rFonts w:ascii="Times New Roman" w:hAnsi="Times New Roman" w:cs="Times New Roman"/>
                <w:color w:val="1E293B"/>
                <w:sz w:val="16"/>
                <w:szCs w:val="16"/>
              </w:rPr>
            </w:pPr>
          </w:p>
          <w:p w:rsidR="00D23578" w:rsidRPr="00136D2A" w:rsidRDefault="005507E5" w:rsidP="00136D2A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mport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React, {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useState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} from 'react';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import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LoginForm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from './components/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LoginForm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import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MultiStepWizard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from './components/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MultiStepWizard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import './App.css';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==========================================================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LAB SHEET 05: Form Validation Architecture &amp; Controlled Inputs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==========================================================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function App()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const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[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activeTab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,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setActiveTab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] =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useState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('login');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return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&lt;div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className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="app-container"&gt;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{/* Header &amp; Tabs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&lt;header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className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="header"&gt;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&lt;h1&gt;Lab Sheet 05: Form Validation &amp;amp; Controlled Inputs&lt;/h1&gt;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&lt;div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className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="tab-buttons"&gt;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&lt;button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className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={`tab-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btn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${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activeTab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=== 'login' ? 'active' : ''}`}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onClick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={() =&gt;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setActiveTab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('login')}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Login &amp;amp; Password Strength (Task 5.1 &amp;amp; 5.2)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&lt;/button&gt;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&lt;button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className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={`tab-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btn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${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activeTab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=== 'wizard' ? 'active' : ''}`}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onClick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={() =&gt;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setActiveTab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('wizard')}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Multi-Step Wizard (Task 5.3)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&lt;/button&gt;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&lt;/header&gt;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{/* Main Content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&lt;main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className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="main-content"&gt;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activeTab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=== 'login' ? &lt;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LoginForm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/&gt; : &lt;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MultiStepWizard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/&gt;}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&lt;/main&gt;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export default App;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</w:p>
        </w:tc>
      </w:tr>
    </w:tbl>
    <w:p w:rsidR="003A74E1" w:rsidRDefault="003A74E1" w:rsidP="003A74E1">
      <w:pPr>
        <w:spacing w:after="0"/>
        <w:rPr>
          <w:rFonts w:ascii="Times New Roman" w:hAnsi="Times New Roman" w:cs="Times New Roman"/>
          <w:b/>
          <w:color w:val="0F172A"/>
          <w:sz w:val="16"/>
          <w:szCs w:val="16"/>
        </w:rPr>
        <w:sectPr w:rsidR="003A74E1" w:rsidSect="00136D2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D23578" w:rsidRPr="00136D2A" w:rsidRDefault="005507E5" w:rsidP="003A74E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0F172A"/>
          <w:sz w:val="16"/>
          <w:szCs w:val="16"/>
        </w:rPr>
        <w:lastRenderedPageBreak/>
        <w:t>5. App Stylesheet (CSS)</w:t>
      </w:r>
    </w:p>
    <w:p w:rsidR="00D23578" w:rsidRPr="00136D2A" w:rsidRDefault="005507E5" w:rsidP="003A74E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 xml:space="preserve">Path: </w:t>
      </w:r>
      <w:proofErr w:type="spellStart"/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src</w:t>
      </w:r>
      <w:proofErr w:type="spellEnd"/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/App.css</w:t>
      </w:r>
    </w:p>
    <w:p w:rsidR="00136D2A" w:rsidRDefault="00136D2A" w:rsidP="00136D2A">
      <w:pPr>
        <w:spacing w:after="0"/>
        <w:rPr>
          <w:rFonts w:ascii="Times New Roman" w:hAnsi="Times New Roman" w:cs="Times New Roman"/>
          <w:color w:val="1E293B"/>
          <w:sz w:val="16"/>
          <w:szCs w:val="16"/>
        </w:rPr>
        <w:sectPr w:rsidR="00136D2A" w:rsidSect="003A74E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23578" w:rsidRPr="00136D2A">
        <w:tc>
          <w:tcPr>
            <w:tcW w:w="993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23578" w:rsidRPr="00136D2A" w:rsidRDefault="005507E5" w:rsidP="00941AF2">
            <w:pPr>
              <w:spacing w:before="24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>/* ==========================================================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LAB SHEET 05 - Stylesheet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==========================================================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@import url('https://fonts.googleapis.com/css2?family=Inter:wght@400;500;600;700&amp;display=swap');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>*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box-sizing: border-box;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margin: 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padding: 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body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font-family: 'Inter', sans-serif;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 xml:space="preserve">  background: #f5f5f7;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#1d1d1f;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min-height: 100vh;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.app-container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max-width: 750px;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margin: 0 auto;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 xml:space="preserve">  padding: 30px 20px;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Header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.header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text-align: center;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margin-bottom: 25px;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.header h1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 24px;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font-weight: 700;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#111827;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margin-bottom: 15px;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Tab Switcher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.tab-buttons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display: flex;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justify-content: center;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gap: 10px;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.tab-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btn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padding: 8px 16px;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border-radius: 8px;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border: 1px solid #d1d5db;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background: #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fff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#4b5563;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 13px;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font-weight: 600;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cursor: pointer;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transition: all 0.2s ease;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.tab-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btn.active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background: #4f46e5;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fff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border-color: #4f46e5;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Main Card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.card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background: #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ffffff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border-radius: 12px;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padding: 30px;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box-shadow: 0 4px 16px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rgba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(0, 0, 0, 0.08);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border: 1px solid #e5e7eb;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.card h2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 20px;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margin-b</w:t>
            </w:r>
            <w:r w:rsidR="00A22567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ottom: 6px;</w:t>
            </w:r>
            <w:r w:rsidR="00A22567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#111827;</w:t>
            </w:r>
            <w:r w:rsidR="00A22567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.card-subtitle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#6b7280;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</w:t>
            </w:r>
            <w:r w:rsidR="00A22567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14px;</w:t>
            </w:r>
            <w:r w:rsidR="00A22567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margin-bottom: 20px;</w:t>
            </w:r>
            <w:r w:rsidR="00A22567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Form Controls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.form-group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margin-bottom: 16px;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display: flex;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flex-direction: column;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br/>
              <w:t>.form-group label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 13px;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font-weight: 600;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#374151;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margin-bottom: 6px;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.form-group input,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.form-group select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padding: 10px 12px;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border: 1px solid #d1d5db;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border-radius: 6px;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 14px;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outline: none;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transition: border-color 0.2s ease;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.form-group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input:focus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.form-group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select:focus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border-color: #4f46e5;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.form-group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input.input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-error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border-color: #ef4444;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Interactive Error Warning Badge (Task 5.1)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.error-badge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display: inline-block;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background: #fee2e2;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#dc2626;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 12px;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font-weight: 600;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padding: 4px 8px;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border-radius: 4px;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margin-top: 5px;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align-self: flex-start;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Checkbox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.checkbox-group label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display: flex;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align-items: center;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gap: 8px;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 14px;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font-weight: 400;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cursor: pointer;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Buttons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btn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-group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display: flex;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gap: 10px;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margin-top: 20px;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btn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padding: 10px 20px;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border-radius: 6px;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 14px;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font-weight: 600;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border: none;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cursor: pointer;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transition: opacity 0.2s ease;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br/>
              <w:t>.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btn:hover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opacity: 0.9;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btn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-primary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background: #4f46e5;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fff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btn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-secondary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background: #f3f4f6;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#374151;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border: 1px solid #d1d5db;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Password Strength Checker Sub-Component (Task 5.2)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.strength-container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margin-top: 10px;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padding: 12px;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background: #f9fafb;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border: 1px solid #e5e7eb;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border-radius: 8px;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.strength-header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display: flex;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justify-content: space-between;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 12px;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margin-bottom: 6px;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Dynamic Visual Progress Tracker Bar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.progress-track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height: 6px;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background: #e5e7eb;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border-radius: 4px;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overflow: hidden;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margin-bottom: 8px;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.progress-fill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height: 100%;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transition: width 0.3s ease, background-color 0.3s ease;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.criteria-list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list-style: none;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display: flex;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flex-wrap: wrap;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gap: 8px;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font-size: 11px;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.criteria-list li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padding: 2px 6px;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border-radius: 4px;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.criteria-list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li.met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background: #dcfce7;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#15803d;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font-weight: 600;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.criteria-list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li.unmet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 xml:space="preserve">  background: #f3f4f6;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color: #9ca3af;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Wizard Step Indicators (Task 5.3)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.step-indicator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display: flex;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justify-content: space-between;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margin-bottom: 20px;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padding-bottom: 12px;</w:t>
            </w:r>
          </w:p>
        </w:tc>
      </w:tr>
    </w:tbl>
    <w:p w:rsidR="00136D2A" w:rsidRDefault="00136D2A" w:rsidP="00136D2A">
      <w:pPr>
        <w:spacing w:after="0"/>
        <w:rPr>
          <w:rFonts w:ascii="Times New Roman" w:hAnsi="Times New Roman" w:cs="Times New Roman"/>
          <w:b/>
          <w:color w:val="0F172A"/>
          <w:sz w:val="16"/>
          <w:szCs w:val="16"/>
        </w:rPr>
        <w:sectPr w:rsidR="00136D2A" w:rsidSect="00136D2A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0F172A"/>
          <w:sz w:val="16"/>
          <w:szCs w:val="16"/>
        </w:rPr>
        <w:lastRenderedPageBreak/>
        <w:t>6. Login Form Component</w:t>
      </w:r>
    </w:p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Path: src/components/LoginForm.jsx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23578" w:rsidRPr="00136D2A">
        <w:tc>
          <w:tcPr>
            <w:tcW w:w="993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23578" w:rsidRPr="00136D2A" w:rsidRDefault="005507E5" w:rsidP="00136D2A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import React, { useState } from 'react';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import PasswordStrengthChecker from './PasswordStrengthChecker';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==========================================================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Task 5.1: Login Form with Controlled Inputs &amp; Dynamic Regex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Task 5.2: Integrated Password Strength Visual Tracker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==========================================================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function LoginForm()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// Controlled form state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[formData, setFormData] = useState({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email: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password: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rememberMe: false,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[errors, setErrors] = useState({});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[submitted, setSubmitted] = useState(false);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// Email regex verification pattern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emailRegex = /^[^\s@]+@[^\s@]+\.[^\s@]+$/;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// Handle controlled input changes &amp; dynamic verification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handleChange = (e)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const { name, value, type, checked } = e.target;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const val = type === 'checkbox' ? checked : value;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setFormData({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...formData,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[name]: val,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// Dynamic regex criteria verification on change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validateField(name, val);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// Validate specific field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validateField = (name, value)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let errorMsg = '';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if (name === 'email')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if (!value.trim())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errorMsg = 'Email is required';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} else if (!emailRegex.test(value))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errorMsg = 'Invalid email format (e.g. user@example.com)';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if (name === 'password')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if (!value)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errorMsg = 'Password cannot be blank';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} else if (value.length &lt; 8)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errorMsg = 'Password must be at least 8 characters';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 xml:space="preserve">    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setErrors((prevErrors) =&gt; ({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...prevErrors,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[name]: errorMsg,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}));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// Form submission handler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handleSubmit = (e)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e.preventDefault();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// Check all fields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const hasEmailErr = !formData.email || !emailRegex.test(formData.email);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const hasPassErr = !formData.password || formData.password.length &lt; 8;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if (hasEmailErr || hasPassErr)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setErrors({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email: hasEmailErr ? 'Please enter a valid email address' 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password: hasPassErr ? 'Password must be at least 8 characters' 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setSubmitted(false);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return;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setSubmitted(true);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handleReset = ()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setFormData({ email: '', password: '', rememberMe: false 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setErrors({});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setSubmitted(false);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return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&lt;div className="card"&gt;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&lt;h2&gt;Login Form (Task 5.1 &amp;amp; 5.2)&lt;/h2&gt;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&lt;p className="card-subtitle"&gt;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Controlled inputs with real-time dynamic regex validation and password strength tracker.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&lt;/p&gt;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{submitted &amp;&amp;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&lt;div className="alert success"&gt;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&lt;strong&gt;Login Successful!&lt;/strong&gt; Form data validated against security patterns.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)}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&lt;form onSubmit={handleSubmit} noValidate&gt;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{/* Email Field with Controlled Input &amp; Dynamic Regex Warning Badge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&lt;div className="form-group"&gt;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&lt;label htmlFor="email"&gt;Email Address:&lt;/label&gt;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&lt;input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id="email"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name="email"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 xml:space="preserve">            type="email"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placeholder="e.g. shashwat@example.com"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value={formData.email}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onChange={handleChange}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className={errors.email ? 'input-error' : ''}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{errors.email &amp;&amp; &lt;span className="error-badge"&gt;{errors.email}&lt;/span&gt;}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{/* Password Field with Dynamic Strength Checker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&lt;div className="form-group"&gt;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&lt;label htmlFor="password"&gt;Password:&lt;/label&gt;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&lt;input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id="password"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name="password"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type="password"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placeholder="Enter secure password"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value={formData.password}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onChange={handleChange}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className={errors.password ? 'input-error' : ''}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{errors.password &amp;&amp; &lt;span className="error-badge"&gt;{errors.password}&lt;/span&gt;}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{/* Task 5.2 Password Strength Sub-Component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&lt;PasswordStrengthChecker password={formData.password}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{/* Remember Me Checkbox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&lt;div className="form-group checkbox-group"&gt;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&lt;label&gt;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&lt;input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  type="checkbox"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  name="rememberMe"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  checked={formData.rememberMe}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  onChange={handleChange}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Remember me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&lt;/label&gt;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{/* Action Buttons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&lt;div className="btn-group"&gt;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&lt;button type="submit" className="btn btn-primary"&gt;Login&lt;/button&gt;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&lt;button type="button" onClick={handleReset} className="btn btn-secondary"&gt;Reset&lt;/button&gt;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&lt;/form&gt;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export default LoginForm;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</w:p>
        </w:tc>
      </w:tr>
    </w:tbl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0F172A"/>
          <w:sz w:val="16"/>
          <w:szCs w:val="16"/>
        </w:rPr>
        <w:lastRenderedPageBreak/>
        <w:t>7. Multi-Step Wizard Component</w:t>
      </w:r>
    </w:p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Path: src/components/MultiStepWizard.jsx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23578" w:rsidRPr="00136D2A">
        <w:tc>
          <w:tcPr>
            <w:tcW w:w="993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2567" w:rsidRDefault="005507E5" w:rsidP="00136D2A">
            <w:pPr>
              <w:spacing w:after="0"/>
              <w:rPr>
                <w:rFonts w:ascii="Times New Roman" w:hAnsi="Times New Roman" w:cs="Times New Roman"/>
                <w:color w:val="1E293B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import React, { useState } from 'react';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import PasswordStrengthChecker from './PasswordStrengthChecker';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==========================================================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Child Step Components for Onboarding Wizard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==========================================================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// Step 1: Personal Details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function StepPersonal({ data, onChange, errors })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return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 xml:space="preserve">      &lt;h3&gt;Step 1: Personal Details&lt;/h3&gt;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className="form-group"&gt;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&lt;label&gt;Full Name:&lt;/label&gt;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&lt;input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type="text"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name="name"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placeholder="e.g. Shashwat Saini"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value={data.name}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onChange={onChange}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className={errors.name ? 'input-error' : ''}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{errors.name &amp;&amp; &lt;span className="error-badge"&gt;{errors.name}&lt;/span&gt;}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className="form-group"&gt;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&lt;label&gt;Phone Number:&lt;/label&gt;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&lt;input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type="tel"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name="phone"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placeholder="e.g. 9876543210"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value={data.phone}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onChange={onChange}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className={errors.phone ? 'input-error' : ''}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{errors.phone &amp;&amp; &lt;span className="error-badge"&gt;{errors.phone}&lt;/span&gt;}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// Step 2: Account &amp; Security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function StepAccount({ data, onChange, errors })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return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&lt;h3&gt;Step 2: Account &amp;amp; Role&lt;/h3&gt;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className="form-group"&gt;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&lt;label&gt;Email Address:&lt;/label&gt;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&lt;input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type="email"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name="email"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placeholder="e.g. shashwat@example.com"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value={data.email}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onChange={onChange}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className={errors.email ? 'input-error' : ''}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{errors.email &amp;&amp; &lt;span className="error-badge"&gt;{errors.email}&lt;/span&gt;}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className="form-group"&gt;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&lt;label&gt;Password:&lt;/label&gt;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&lt;input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type="password"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name="password"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placeholder="Enter password"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value={data.password}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onChange={onChange}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className={errors.password ? 'input-error' : ''}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{errors.password &amp;&amp; &lt;span className="error-badge"&gt;{errors.password}&lt;/span&gt;}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&lt;PasswordStrengthChecker password={data.password} /&gt;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className="form-group"&gt;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&lt;label&gt;Primary Role:&lt;/label&gt;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&lt;select name="role" value={data.role} onChange={onChange}&gt;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&lt;option value="Frontend Developer"&gt;Frontend Developer&lt;/option&gt;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 xml:space="preserve">          &lt;option value="Backend Developer"&gt;Backend Developer&lt;/option&gt;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&lt;option value="Full Stack Developer"&gt;Full Stack Developer&lt;/option&gt;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&lt;/select&gt;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// Step 3: Review &amp; Final Submission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function StepReview({ data })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return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&lt;h3&gt;Step 3: Review Your Data&lt;/h3&gt;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className="summary-box"&gt;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&lt;p&gt;&lt;strong&gt;Name:&lt;/strong&gt; {data.name}&lt;/p&gt;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&lt;p&gt;&lt;strong&gt;Phone:&lt;/strong&gt; {data.phone}&lt;/p&gt;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&lt;p&gt;&lt;strong&gt;Email:&lt;/strong&gt; {data.email}&lt;/p&gt;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&lt;p&gt;&lt;strong&gt;Role:&lt;/strong&gt; {data.role}&lt;/p&gt;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&lt;p&gt;&lt;strong&gt;Password:&lt;/strong&gt; •••••••• ({data.password.length} chars)&lt;/p&gt;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==========================================================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Task 5.3: Main Multi-Step Wizard Controller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Maintains state until submittal routines finalize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==========================================================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function MultiStepWizard()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[step, setStep] = useState(1);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[formData, setFormData] = useState({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name: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phone: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email: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password: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role: 'Full Stack Developer',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[errors, setErrors] = useState({});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[isSubmitted, setIsSubmitted] = useState(false);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// Controlled change handler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handleChange = (e)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setFormData({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...formData,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[e.target.name]: e.target.value,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// Step validation before proceeding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validateCurrentStep = ()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const errs = {};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if (step === 1)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if (!formData.name.trim()) errs.name = 'Name is required';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if (!formData.phone.trim()) errs.phone = 'Phone number is required';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else if (!/^[0-9]{10}$/.test(formData.phone.replace(/\D/g, '')))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errs.phone = 'Enter a valid 10-digit phone number';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} else if (step === 2)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if (!formData.email.trim() || !/^[^\s@]+@[^\s@]+\.[^\s@]+$/.test(formData.email))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errs.email = 'Valid email is required';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if (!formData.password || formData.password.length &lt; 8)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errs.password = 'Password must be at least 8 characters';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 xml:space="preserve">  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setErrors(errs);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return Object.keys(errs).length === 0;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handleNext = ()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if (validateCurrentStep())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setStep(step + 1);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handleBack = ()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setStep(step - 1);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handleSubmit = (e)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e.preventDefault();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setIsSubmitted(true);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handleReset = ()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setFormData({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name: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phone: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email: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password: '',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role: 'Full Stack Developer',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setStep(1);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setErrors({});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setIsSubmitted(false);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if (isSubmitted)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return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className="card"&gt;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&lt;h2&gt;Onboarding Completed!&lt;/h2&gt;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&lt;div className="alert success"&gt;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&lt;strong&gt;Submission Finalized!&lt;/strong&gt; All child component states were </w:t>
            </w:r>
          </w:p>
          <w:p w:rsidR="00A22567" w:rsidRDefault="005507E5" w:rsidP="00136D2A">
            <w:pPr>
              <w:spacing w:after="0"/>
              <w:rPr>
                <w:rFonts w:ascii="Times New Roman" w:hAnsi="Times New Roman" w:cs="Times New Roman"/>
                <w:color w:val="1E293B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successfully gathered and submitted.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&lt;pre className="json-preview"&gt;{JSON.stringify(formData, null, 2)}&lt;/pre&gt;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&lt;button onClick={handleReset} className="btn btn-primary" style={{ </w:t>
            </w:r>
          </w:p>
          <w:p w:rsidR="00A22567" w:rsidRDefault="005507E5" w:rsidP="00136D2A">
            <w:pPr>
              <w:spacing w:after="0"/>
              <w:rPr>
                <w:rFonts w:ascii="Times New Roman" w:hAnsi="Times New Roman" w:cs="Times New Roman"/>
                <w:color w:val="1E293B"/>
                <w:sz w:val="16"/>
                <w:szCs w:val="16"/>
              </w:rPr>
            </w:pPr>
            <w:bookmarkStart w:id="0" w:name="_GoBack"/>
            <w:bookmarkEnd w:id="0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marginTop: '15px' }}&gt;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Start New Onboarding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&lt;/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button&gt;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);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return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&lt;div className="card"&gt;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&lt;h2&gt;User Onboarding Wizard (Task 5.3)&lt;/h2&gt;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&lt;p className="card-subtitle"&gt;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Multi-step form encapsulating child components and maintaining state.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&lt;/p&gt;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{/* Step Indicators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className="step-indicator"&gt;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&lt;span className={`step-dot ${step === 1 ? 'active</w:t>
            </w:r>
            <w:proofErr w:type="gram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' :</w:t>
            </w:r>
            <w:proofErr w:type="gram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''} ${step &gt; 1 ? 'done</w:t>
            </w:r>
            <w:proofErr w:type="gram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' :</w:t>
            </w:r>
            <w:proofErr w:type="gram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''}`}&gt;1. Personal&lt;/span&gt;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&lt;span className={`step-dot ${step === 2 ? 'active</w:t>
            </w:r>
            <w:proofErr w:type="gram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' :</w:t>
            </w:r>
            <w:proofErr w:type="gram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''} ${step &gt; 2 ? 'done</w:t>
            </w:r>
            <w:proofErr w:type="gram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' :</w:t>
            </w:r>
            <w:proofErr w:type="gram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''}`}&gt;2. Account&lt;/span&gt;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&lt;span className={`step-dot ${step === 3 ? 'active</w:t>
            </w:r>
            <w:proofErr w:type="gram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' :</w:t>
            </w:r>
            <w:proofErr w:type="gram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''}`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}&gt;3. Review&lt;/span&gt;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{/* Render Current Step Component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className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="step-content"&gt;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{step === 1 &amp;&amp; &lt;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StepPersonal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data={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formData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}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onChange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={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handleChange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}</w:t>
            </w:r>
          </w:p>
          <w:p w:rsidR="00A22567" w:rsidRDefault="005507E5" w:rsidP="00136D2A">
            <w:pPr>
              <w:spacing w:after="0"/>
              <w:rPr>
                <w:rFonts w:ascii="Times New Roman" w:hAnsi="Times New Roman" w:cs="Times New Roman"/>
                <w:color w:val="1E293B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errors={errors} /&gt;}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 xml:space="preserve">        {step === 2 &amp;&amp; &lt;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StepAccount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data={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formData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}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onChange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={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handleChange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}</w:t>
            </w:r>
          </w:p>
          <w:p w:rsidR="00D23578" w:rsidRPr="00136D2A" w:rsidRDefault="005507E5" w:rsidP="00136D2A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errors={errors} /&gt;}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{step === 3 &amp;&amp; &lt;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StepReview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d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ata={</w:t>
            </w:r>
            <w:proofErr w:type="spellStart"/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formData</w:t>
            </w:r>
            <w:proofErr w:type="spellEnd"/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} /&gt;}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{/* Navigation Buttons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className="btn-group wizard-nav"&gt;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{step &gt; 1 &amp;&amp;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&lt;button type="button" onClick={handleBack} className="btn btn-secondary"&gt;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Back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&lt;/button&gt;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)}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{step &lt; 3 ?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&lt;button type="button" onClick={handleNext} className="btn btn-primary"&gt;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Next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&lt;/button&gt;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) :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&lt;button type="button" onClick={handleSubmit} className="btn btn-primary"&gt;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  Submit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&lt;/button&gt;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)}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export default MultiStepWizard;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</w:p>
        </w:tc>
      </w:tr>
    </w:tbl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0F172A"/>
          <w:sz w:val="16"/>
          <w:szCs w:val="16"/>
        </w:rPr>
        <w:lastRenderedPageBreak/>
        <w:t>8. Password Strength Checker Component</w:t>
      </w:r>
    </w:p>
    <w:p w:rsidR="00D23578" w:rsidRPr="00136D2A" w:rsidRDefault="005507E5" w:rsidP="00136D2A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6D2A">
        <w:rPr>
          <w:rFonts w:ascii="Times New Roman" w:hAnsi="Times New Roman" w:cs="Times New Roman"/>
          <w:b/>
          <w:color w:val="4F46E5"/>
          <w:sz w:val="16"/>
          <w:szCs w:val="16"/>
        </w:rPr>
        <w:t>Path: src/components/PasswordStrengthChecker.jsx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23578" w:rsidRPr="00136D2A">
        <w:tc>
          <w:tcPr>
            <w:tcW w:w="993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23578" w:rsidRPr="00136D2A" w:rsidRDefault="005507E5" w:rsidP="00136D2A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import React from 'react';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/* ==========================================================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Task 5.2: Password Strength Checker Sub-Component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Maps text variations to a dynamic visual progress bar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========================================================== */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function PasswordStrengthChecker({ password })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// Regex criteria checks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checks =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length: password.length &gt;= 8,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upper: /[A-Z]/.test(password),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lower: /[a-z]/.test(password),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number: /[0-9]/.test(password),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special: /[!@#$%^&amp;*(),.?":{}|&lt;&gt;]/.test(password),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// Calculate score based on passed checks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score = Object.values(checks).filter(Boolean).length;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// Map score to label and color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const getStrengthData = () =&gt; {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if (!password) return { label: 'Empty', width: '0%', color: '#ccc'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if (score &lt;= 2) return { label: 'Weak', width: '30%', color: '#ef4444'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if (score === 3) return { label: 'Fair', width: '60%', color: '#f59e0b'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if (score === 4) return { label: 'Good', width: '80%', color: '#3b82f6'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return { label: 'Strong', width: '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100%', color: '#10b981' };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};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const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 xml:space="preserve"> strength = </w:t>
            </w:r>
            <w:proofErr w:type="spellStart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getStrengthData</w:t>
            </w:r>
            <w:proofErr w:type="spellEnd"/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();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if (!password) return null;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return (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lastRenderedPageBreak/>
              <w:t xml:space="preserve">    &lt;div className="strength-container"&gt;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className="strength-header"&gt;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&lt;span&gt;Password Strength:&lt;/span&gt;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&lt;strong style={{ color: strength.color }}&gt;{strength.label}&lt;/strong&gt;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{/* Dynamic Visual Progress Tracker Bar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&lt;div className="progress-track"&gt;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&lt;div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className="progress-fill"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  style={{ width: strength.width, backgroundColor: strength.color }}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&gt;&lt;/div&gt;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</w:t>
            </w:r>
            <w:r w:rsid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t>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{/* Criteria Checklist */}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&lt;ul className="criteria-list"&gt;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&lt;li className={checks.length ? 'met' : 'unmet'}&gt;Min 8 characters&lt;/li&gt;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&lt;li className={checks.upper ? 'met' : 'unmet'}&gt;Uppercase letter (A-Z)&lt;/li&gt;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&lt;li className={checks.lower ? 'met' : 'unmet'}&gt;Lowercase letter (a-z)&lt;/li&gt;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&lt;li className={checks.number ? 'met' : 'unmet'}&gt;Number (0-9)&lt;/li&gt;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  &lt;li className={checks.special ? 'met' : 'unmet'}&gt;Special symbol (!@#$)&lt;/li&gt;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  &lt;/ul&gt;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  &lt;/div&gt;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 xml:space="preserve">  );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}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  <w:t>export default PasswordStrengthChecker;</w:t>
            </w:r>
            <w:r w:rsidRPr="00136D2A">
              <w:rPr>
                <w:rFonts w:ascii="Times New Roman" w:hAnsi="Times New Roman" w:cs="Times New Roman"/>
                <w:color w:val="1E293B"/>
                <w:sz w:val="16"/>
                <w:szCs w:val="16"/>
              </w:rPr>
              <w:br/>
            </w:r>
          </w:p>
        </w:tc>
      </w:tr>
    </w:tbl>
    <w:p w:rsidR="00136D2A" w:rsidRDefault="00136D2A">
      <w:pPr>
        <w:sectPr w:rsidR="00136D2A" w:rsidSect="00136D2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36D2A" w:rsidRDefault="00136D2A">
      <w:r>
        <w:rPr>
          <w:noProof/>
          <w:lang w:val="en-IN" w:eastAsia="en-IN" w:bidi="hi-IN"/>
        </w:rPr>
        <w:lastRenderedPageBreak/>
        <w:drawing>
          <wp:inline distT="0" distB="0" distL="0" distR="0">
            <wp:extent cx="6309360" cy="3720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7 10442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D2A" w:rsidRDefault="00136D2A"/>
    <w:p w:rsidR="005507E5" w:rsidRDefault="00136D2A">
      <w:r>
        <w:rPr>
          <w:noProof/>
          <w:lang w:val="en-IN" w:eastAsia="en-IN" w:bidi="hi-IN"/>
        </w:rPr>
        <w:drawing>
          <wp:inline distT="0" distB="0" distL="0" distR="0">
            <wp:extent cx="6309360" cy="3930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7 1045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7E5" w:rsidSect="00136D2A">
      <w:type w:val="continuous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D2A"/>
    <w:rsid w:val="0015074B"/>
    <w:rsid w:val="0029639D"/>
    <w:rsid w:val="00326F90"/>
    <w:rsid w:val="003A74E1"/>
    <w:rsid w:val="005507E5"/>
    <w:rsid w:val="00941AF2"/>
    <w:rsid w:val="00A22567"/>
    <w:rsid w:val="00AA1D8D"/>
    <w:rsid w:val="00B47730"/>
    <w:rsid w:val="00CB0664"/>
    <w:rsid w:val="00D23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38CDD"/>
  <w14:defaultImageDpi w14:val="300"/>
  <w15:docId w15:val="{6C27995C-2C7E-4C64-98A3-2709BDEF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556851-0767-4F92-8130-A56F0D366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3088</Words>
  <Characters>17608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2026-09-02T10:54:00Z</dcterms:modified>
  <cp:category/>
</cp:coreProperties>
</file>