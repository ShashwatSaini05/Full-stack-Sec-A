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3BB" w:rsidRPr="002968D7" w:rsidRDefault="003A2F7B" w:rsidP="002968D7">
      <w:pPr>
        <w:spacing w:after="0" w:line="0" w:lineRule="atLeast"/>
        <w:jc w:val="center"/>
        <w:rPr>
          <w:sz w:val="28"/>
          <w:szCs w:val="28"/>
          <w:u w:val="single"/>
        </w:rPr>
      </w:pPr>
      <w:proofErr w:type="spellStart"/>
      <w:r w:rsidRPr="002968D7">
        <w:rPr>
          <w:rFonts w:ascii="Arial" w:hAnsi="Arial"/>
          <w:b/>
          <w:color w:val="1E293B"/>
          <w:sz w:val="28"/>
          <w:szCs w:val="28"/>
          <w:u w:val="single"/>
        </w:rPr>
        <w:t>Labsheet</w:t>
      </w:r>
      <w:proofErr w:type="spellEnd"/>
      <w:r w:rsidRPr="002968D7">
        <w:rPr>
          <w:rFonts w:ascii="Arial" w:hAnsi="Arial"/>
          <w:b/>
          <w:color w:val="1E293B"/>
          <w:sz w:val="28"/>
          <w:szCs w:val="28"/>
          <w:u w:val="single"/>
        </w:rPr>
        <w:t xml:space="preserve"> 4</w:t>
      </w:r>
    </w:p>
    <w:p w:rsidR="002968D7" w:rsidRDefault="003A2F7B" w:rsidP="002968D7">
      <w:pPr>
        <w:spacing w:after="0" w:line="0" w:lineRule="atLeast"/>
        <w:jc w:val="center"/>
        <w:rPr>
          <w:b/>
          <w:bCs/>
          <w:iCs/>
          <w:sz w:val="24"/>
          <w:szCs w:val="24"/>
          <w:u w:val="single"/>
        </w:rPr>
      </w:pPr>
      <w:r w:rsidRPr="002968D7">
        <w:rPr>
          <w:rFonts w:ascii="Arial" w:hAnsi="Arial"/>
          <w:b/>
          <w:bCs/>
          <w:iCs/>
          <w:sz w:val="24"/>
          <w:szCs w:val="24"/>
          <w:u w:val="single"/>
        </w:rPr>
        <w:t>React Router &amp; Context API (E-Commerce Store)</w:t>
      </w:r>
    </w:p>
    <w:p w:rsidR="002968D7" w:rsidRPr="002968D7" w:rsidRDefault="002968D7" w:rsidP="002968D7">
      <w:pPr>
        <w:spacing w:after="0" w:line="0" w:lineRule="atLeast"/>
        <w:jc w:val="center"/>
        <w:rPr>
          <w:b/>
          <w:bCs/>
          <w:iCs/>
          <w:sz w:val="24"/>
          <w:szCs w:val="24"/>
          <w:u w:val="single"/>
        </w:rPr>
      </w:pPr>
    </w:p>
    <w:p w:rsidR="002968D7" w:rsidRPr="002968D7" w:rsidRDefault="002968D7" w:rsidP="002968D7">
      <w:pPr>
        <w:spacing w:before="320" w:after="0" w:line="0" w:lineRule="atLeast"/>
        <w:rPr>
          <w:rFonts w:ascii="Arial" w:hAnsi="Arial"/>
          <w:b/>
          <w:bCs/>
          <w:iCs/>
          <w:sz w:val="24"/>
          <w:szCs w:val="24"/>
        </w:rPr>
        <w:sectPr w:rsidR="002968D7" w:rsidRPr="002968D7" w:rsidSect="002968D7"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  <w:r w:rsidRPr="002968D7">
        <w:rPr>
          <w:rFonts w:ascii="Arial" w:hAnsi="Arial"/>
          <w:b/>
          <w:bCs/>
          <w:iCs/>
          <w:sz w:val="24"/>
          <w:szCs w:val="24"/>
        </w:rPr>
        <w:t xml:space="preserve">Shashwat Saini  </w:t>
      </w:r>
    </w:p>
    <w:p w:rsidR="001B73BB" w:rsidRDefault="003A2F7B" w:rsidP="002968D7">
      <w:pPr>
        <w:spacing w:before="320" w:after="0" w:line="0" w:lineRule="atLeast"/>
      </w:pPr>
      <w:r>
        <w:rPr>
          <w:rFonts w:ascii="Arial" w:hAnsi="Arial"/>
          <w:b/>
          <w:color w:val="0F172A"/>
          <w:sz w:val="26"/>
        </w:rPr>
        <w:lastRenderedPageBreak/>
        <w:t>1. HTML Entry File</w:t>
      </w:r>
    </w:p>
    <w:p w:rsidR="001B73BB" w:rsidRDefault="003A2F7B" w:rsidP="002968D7">
      <w:pPr>
        <w:spacing w:after="0" w:line="0" w:lineRule="atLeast"/>
      </w:pPr>
      <w:r>
        <w:rPr>
          <w:rFonts w:ascii="Consolas" w:hAnsi="Consolas"/>
          <w:b/>
          <w:color w:val="4F46E5"/>
          <w:sz w:val="19"/>
        </w:rPr>
        <w:t>Path: index.html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98"/>
      </w:tblGrid>
      <w:tr w:rsidR="001B73BB" w:rsidTr="002968D7">
        <w:trPr>
          <w:trHeight w:val="2631"/>
        </w:trPr>
        <w:tc>
          <w:tcPr>
            <w:tcW w:w="4698" w:type="dxa"/>
            <w:tcBorders>
              <w:top w:val="single" w:sz="4" w:space="0" w:color="CBD5E1"/>
              <w:left w:val="single" w:sz="16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B73BB" w:rsidRDefault="003A2F7B" w:rsidP="002968D7">
            <w:pPr>
              <w:spacing w:after="0" w:line="0" w:lineRule="atLeast"/>
            </w:pPr>
            <w:r>
              <w:rPr>
                <w:rFonts w:ascii="Consolas" w:hAnsi="Consolas"/>
                <w:color w:val="1E293B"/>
                <w:sz w:val="18"/>
              </w:rPr>
              <w:t>&lt;!DOCTYPE html&gt;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&lt;html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lang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="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en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"&gt;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&lt;head&gt;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&lt;meta charset="UTF-8" /&gt;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t xml:space="preserve">    &lt;meta name="viewport" content="width=device-width, initial-scale=1.0" /&gt;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&lt;title&gt;React SPA - Labsheet 4&lt;/title&gt;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&lt;/head&gt;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&lt;body&gt;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&lt;div id="root"&gt;&lt;/div&gt;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&lt;script type="module" src="/src/main.jsx"&gt;&lt;/script&gt;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&lt;/body&gt;</w:t>
            </w:r>
            <w:r>
              <w:rPr>
                <w:rFonts w:ascii="Consolas" w:hAnsi="Consolas"/>
                <w:color w:val="1E293B"/>
                <w:sz w:val="18"/>
              </w:rPr>
              <w:br/>
              <w:t>&lt;/html&gt;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</w:p>
        </w:tc>
      </w:tr>
    </w:tbl>
    <w:p w:rsidR="001B73BB" w:rsidRDefault="003A2F7B" w:rsidP="002968D7">
      <w:pPr>
        <w:spacing w:before="320" w:after="0" w:line="0" w:lineRule="atLeast"/>
      </w:pPr>
      <w:r>
        <w:rPr>
          <w:rFonts w:ascii="Arial" w:hAnsi="Arial"/>
          <w:b/>
          <w:color w:val="0F172A"/>
          <w:sz w:val="26"/>
        </w:rPr>
        <w:t>2. Application E</w:t>
      </w:r>
      <w:r>
        <w:rPr>
          <w:rFonts w:ascii="Arial" w:hAnsi="Arial"/>
          <w:b/>
          <w:color w:val="0F172A"/>
          <w:sz w:val="26"/>
        </w:rPr>
        <w:t>ntry Point</w:t>
      </w:r>
    </w:p>
    <w:p w:rsidR="001B73BB" w:rsidRDefault="003A2F7B" w:rsidP="002968D7">
      <w:pPr>
        <w:spacing w:after="0" w:line="0" w:lineRule="atLeast"/>
      </w:pPr>
      <w:r>
        <w:rPr>
          <w:rFonts w:ascii="Consolas" w:hAnsi="Consolas"/>
          <w:b/>
          <w:color w:val="4F46E5"/>
          <w:sz w:val="19"/>
        </w:rPr>
        <w:t>Path: src/main.jsx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7"/>
      </w:tblGrid>
      <w:tr w:rsidR="001B73BB" w:rsidTr="002968D7">
        <w:trPr>
          <w:trHeight w:val="3599"/>
        </w:trPr>
        <w:tc>
          <w:tcPr>
            <w:tcW w:w="4817" w:type="dxa"/>
            <w:tcBorders>
              <w:top w:val="single" w:sz="4" w:space="0" w:color="CBD5E1"/>
              <w:left w:val="single" w:sz="16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B73BB" w:rsidRDefault="003A2F7B" w:rsidP="002968D7">
            <w:pPr>
              <w:spacing w:after="0" w:line="0" w:lineRule="atLeast"/>
            </w:pPr>
            <w:r>
              <w:rPr>
                <w:rFonts w:ascii="Consolas" w:hAnsi="Consolas"/>
                <w:color w:val="1E293B"/>
                <w:sz w:val="18"/>
              </w:rPr>
              <w:t>import React from 'react'</w:t>
            </w:r>
            <w:r>
              <w:rPr>
                <w:rFonts w:ascii="Consolas" w:hAnsi="Consolas"/>
                <w:color w:val="1E293B"/>
                <w:sz w:val="18"/>
              </w:rPr>
              <w:br/>
              <w:t>import ReactDOM from 'react-dom/client'</w:t>
            </w:r>
            <w:r>
              <w:rPr>
                <w:rFonts w:ascii="Consolas" w:hAnsi="Consolas"/>
                <w:color w:val="1E293B"/>
                <w:sz w:val="18"/>
              </w:rPr>
              <w:br/>
              <w:t>import App from './App.jsx'</w:t>
            </w:r>
            <w:r>
              <w:rPr>
                <w:rFonts w:ascii="Consolas" w:hAnsi="Consolas"/>
                <w:color w:val="1E293B"/>
                <w:sz w:val="18"/>
              </w:rPr>
              <w:br/>
              <w:t>import './App.css'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ReactDOM.createRoot(document.getElementById('root')).render(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&lt;React.StrictMode&gt;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&lt;App /&gt;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&lt;/React.StrictMo</w:t>
            </w:r>
            <w:r>
              <w:rPr>
                <w:rFonts w:ascii="Consolas" w:hAnsi="Consolas"/>
                <w:color w:val="1E293B"/>
                <w:sz w:val="18"/>
              </w:rPr>
              <w:t>de&gt;,</w:t>
            </w:r>
            <w:r>
              <w:rPr>
                <w:rFonts w:ascii="Consolas" w:hAnsi="Consolas"/>
                <w:color w:val="1E293B"/>
                <w:sz w:val="18"/>
              </w:rPr>
              <w:br/>
              <w:t>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</w:p>
        </w:tc>
      </w:tr>
    </w:tbl>
    <w:p w:rsidR="001B73BB" w:rsidRDefault="003A2F7B" w:rsidP="002968D7">
      <w:pPr>
        <w:spacing w:before="320" w:after="0" w:line="0" w:lineRule="atLeast"/>
      </w:pPr>
      <w:r>
        <w:rPr>
          <w:rFonts w:ascii="Arial" w:hAnsi="Arial"/>
          <w:b/>
          <w:color w:val="0F172A"/>
          <w:sz w:val="26"/>
        </w:rPr>
        <w:t>3. Root App &amp; Routes Component</w:t>
      </w:r>
    </w:p>
    <w:p w:rsidR="001B73BB" w:rsidRDefault="003A2F7B" w:rsidP="002968D7">
      <w:pPr>
        <w:spacing w:after="0" w:line="0" w:lineRule="atLeast"/>
      </w:pPr>
      <w:r>
        <w:rPr>
          <w:rFonts w:ascii="Consolas" w:hAnsi="Consolas"/>
          <w:b/>
          <w:color w:val="4F46E5"/>
          <w:sz w:val="19"/>
        </w:rPr>
        <w:t>Path: src/App.jsx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89"/>
      </w:tblGrid>
      <w:tr w:rsidR="001B73BB" w:rsidTr="002968D7">
        <w:tc>
          <w:tcPr>
            <w:tcW w:w="5689" w:type="dxa"/>
            <w:tcBorders>
              <w:top w:val="single" w:sz="4" w:space="0" w:color="CBD5E1"/>
              <w:left w:val="single" w:sz="16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B73BB" w:rsidRDefault="003A2F7B" w:rsidP="002968D7">
            <w:pPr>
              <w:spacing w:after="0" w:line="0" w:lineRule="atLeast"/>
            </w:pPr>
            <w:r>
              <w:rPr>
                <w:rFonts w:ascii="Consolas" w:hAnsi="Consolas"/>
                <w:color w:val="1E293B"/>
                <w:sz w:val="18"/>
              </w:rPr>
              <w:t xml:space="preserve">import {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BrowserRouter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, Routes, Route } from 'react-router-dom'</w:t>
            </w:r>
            <w:r>
              <w:rPr>
                <w:rFonts w:ascii="Consolas" w:hAnsi="Consolas"/>
                <w:color w:val="1E293B"/>
                <w:sz w:val="18"/>
              </w:rPr>
              <w:br/>
              <w:t>import { CartProvider } from './CartContext.jsx'</w:t>
            </w:r>
            <w:r>
              <w:rPr>
                <w:rFonts w:ascii="Consolas" w:hAnsi="Consolas"/>
                <w:color w:val="1E293B"/>
                <w:sz w:val="18"/>
              </w:rPr>
              <w:br/>
              <w:t>import Navbar from './Navbar.jsx'</w:t>
            </w:r>
            <w:r>
              <w:rPr>
                <w:rFonts w:ascii="Consolas" w:hAnsi="Consolas"/>
                <w:color w:val="1E293B"/>
                <w:sz w:val="18"/>
              </w:rPr>
              <w:br/>
              <w:t>import Home from './Home.jsx'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import Products from </w:t>
            </w:r>
            <w:r>
              <w:rPr>
                <w:rFonts w:ascii="Consolas" w:hAnsi="Consolas"/>
                <w:color w:val="1E293B"/>
                <w:sz w:val="18"/>
              </w:rPr>
              <w:t>'./Products.jsx'</w:t>
            </w:r>
            <w:r>
              <w:rPr>
                <w:rFonts w:ascii="Consolas" w:hAnsi="Consolas"/>
                <w:color w:val="1E293B"/>
                <w:sz w:val="18"/>
              </w:rPr>
              <w:br/>
              <w:t>import ProductDetails from './ProductDetails.jsx'</w:t>
            </w:r>
            <w:r>
              <w:rPr>
                <w:rFonts w:ascii="Consolas" w:hAnsi="Consolas"/>
                <w:color w:val="1E293B"/>
                <w:sz w:val="18"/>
              </w:rPr>
              <w:br/>
              <w:t>import Cart from './Cart.jsx'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lastRenderedPageBreak/>
              <w:t>import NotFound from './NotFound.jsx'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/* ========================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App Component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- BrowserRouter for SPA routing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- CartProvider wraps everything for g</w:t>
            </w:r>
            <w:r>
              <w:rPr>
                <w:rFonts w:ascii="Consolas" w:hAnsi="Consolas"/>
                <w:color w:val="1E293B"/>
                <w:sz w:val="18"/>
              </w:rPr>
              <w:t>lobal state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- Routes define all pages + 404 catch-all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======================== */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function App()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return 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&lt;BrowserRouter&gt;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&lt;CartProvider&gt;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&lt;Navbar /&gt;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&lt;main className="main-content"&gt;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&lt;Routes&gt;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&lt;Route p</w:t>
            </w:r>
            <w:r>
              <w:rPr>
                <w:rFonts w:ascii="Consolas" w:hAnsi="Consolas"/>
                <w:color w:val="1E293B"/>
                <w:sz w:val="18"/>
              </w:rPr>
              <w:t>ath="/" element={&lt;Home /&gt;} /&gt;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&lt;Route path="/products" element={&lt;Products /&gt;} /&gt;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&lt;Route path="/products/:id" element={&lt;ProductDetails /&gt;} /&gt;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&lt;Route path="/cart" element={&lt;Cart /&gt;} /&gt;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&lt;Route path="*" element={&lt;</w:t>
            </w:r>
            <w:r>
              <w:rPr>
                <w:rFonts w:ascii="Consolas" w:hAnsi="Consolas"/>
                <w:color w:val="1E293B"/>
                <w:sz w:val="18"/>
              </w:rPr>
              <w:t>NotFound /&gt;} /&gt;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&lt;/Routes&gt;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&lt;/main&gt;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&lt;/CartProvider&gt;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&lt;/BrowserRouter&gt;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)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export default App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</w:p>
        </w:tc>
      </w:tr>
    </w:tbl>
    <w:p w:rsidR="001B73BB" w:rsidRDefault="003A2F7B" w:rsidP="002968D7">
      <w:pPr>
        <w:spacing w:before="320" w:after="0" w:line="0" w:lineRule="atLeast"/>
      </w:pPr>
      <w:r>
        <w:rPr>
          <w:rFonts w:ascii="Arial" w:hAnsi="Arial"/>
          <w:b/>
          <w:color w:val="0F172A"/>
          <w:sz w:val="26"/>
        </w:rPr>
        <w:t>4. Application Stylesheet (CSS)</w:t>
      </w:r>
    </w:p>
    <w:p w:rsidR="001B73BB" w:rsidRDefault="003A2F7B" w:rsidP="002968D7">
      <w:pPr>
        <w:spacing w:after="0" w:line="0" w:lineRule="atLeast"/>
      </w:pPr>
      <w:r>
        <w:rPr>
          <w:rFonts w:ascii="Consolas" w:hAnsi="Consolas"/>
          <w:b/>
          <w:color w:val="4F46E5"/>
          <w:sz w:val="19"/>
        </w:rPr>
        <w:t>Path: src/App.css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88"/>
      </w:tblGrid>
      <w:tr w:rsidR="001B73BB" w:rsidTr="002968D7">
        <w:tc>
          <w:tcPr>
            <w:tcW w:w="3988" w:type="dxa"/>
            <w:tcBorders>
              <w:top w:val="single" w:sz="4" w:space="0" w:color="CBD5E1"/>
              <w:left w:val="single" w:sz="16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B73BB" w:rsidRDefault="003A2F7B" w:rsidP="002968D7">
            <w:pPr>
              <w:spacing w:after="0" w:line="0" w:lineRule="atLeast"/>
            </w:pPr>
            <w:r>
              <w:rPr>
                <w:rFonts w:ascii="Consolas" w:hAnsi="Consolas"/>
                <w:color w:val="1E293B"/>
                <w:sz w:val="18"/>
              </w:rPr>
              <w:t>/* =========================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GENERAL</w:t>
            </w:r>
            <w:r>
              <w:rPr>
                <w:rFonts w:ascii="Consolas" w:hAnsi="Consolas"/>
                <w:color w:val="1E293B"/>
                <w:sz w:val="18"/>
              </w:rPr>
              <w:br/>
              <w:t>========================== */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@import url(</w:t>
            </w:r>
            <w:r>
              <w:rPr>
                <w:rFonts w:ascii="Consolas" w:hAnsi="Consolas"/>
                <w:color w:val="1E293B"/>
                <w:sz w:val="18"/>
              </w:rPr>
              <w:t>'https://fonts.googleapis.com/css2?family=Inter:wght@400;500;600;700&amp;display=swap');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*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box-sizing: border-box;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margin: 0;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padding: 0;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body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font-family: 'Inter', sans-serif;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background: #f5f5f7;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lastRenderedPageBreak/>
              <w:t xml:space="preserve">  color: #1d1d1f;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min-height: 100vh;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/*</w:t>
            </w:r>
            <w:r>
              <w:rPr>
                <w:rFonts w:ascii="Consolas" w:hAnsi="Consolas"/>
                <w:color w:val="1E293B"/>
                <w:sz w:val="18"/>
              </w:rPr>
              <w:t xml:space="preserve"> =========================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NAVBAR</w:t>
            </w:r>
            <w:r>
              <w:rPr>
                <w:rFonts w:ascii="Consolas" w:hAnsi="Consolas"/>
                <w:color w:val="1E293B"/>
                <w:sz w:val="18"/>
              </w:rPr>
              <w:br/>
              <w:t>========================== */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navbar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 xml:space="preserve">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display: flex;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justify-content: space-between;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align-items: center;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padding: 16px 30px;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background: #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fff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border-bottom: 1px solid #e5e5e7;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position: sticky;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top:</w:t>
            </w:r>
            <w:r>
              <w:rPr>
                <w:rFonts w:ascii="Consolas" w:hAnsi="Consolas"/>
                <w:color w:val="1E293B"/>
                <w:sz w:val="18"/>
              </w:rPr>
              <w:t xml:space="preserve"> 0;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z-index: 100;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nav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-logo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font-size: 20px;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font-weight: 700;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color: #6366f1;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text-decoration: none;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nav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-links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list-style: none;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display: flex;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gap: 24px;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align-items: center;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nav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-links a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text-decoration: none;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color</w:t>
            </w:r>
            <w:r>
              <w:rPr>
                <w:rFonts w:ascii="Consolas" w:hAnsi="Consolas"/>
                <w:color w:val="1E293B"/>
                <w:sz w:val="18"/>
              </w:rPr>
              <w:t>: #555;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font-size: 14px;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font-weight: 500;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transition: color 0.2s;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nav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-links a:hover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color: #6366f1;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.cart-link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position: relative;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.cart-badge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background: #6366f1;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color: #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fff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font-size: 11px;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padding: 2px 7px;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border-</w:t>
            </w:r>
            <w:r>
              <w:rPr>
                <w:rFonts w:ascii="Consolas" w:hAnsi="Consolas"/>
                <w:color w:val="1E293B"/>
                <w:sz w:val="18"/>
              </w:rPr>
              <w:t>radius: 10px;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margin-left: 4px;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font-weight: 600;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/* =========================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MAIN CONTENT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lastRenderedPageBreak/>
              <w:t>========================== */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.main-content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max-width: 900px;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margin: 0 auto;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padding: 40px 20px;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/* =========================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BUTTONS</w:t>
            </w:r>
            <w:r>
              <w:rPr>
                <w:rFonts w:ascii="Consolas" w:hAnsi="Consolas"/>
                <w:color w:val="1E293B"/>
                <w:sz w:val="18"/>
              </w:rPr>
              <w:br/>
              <w:t>====</w:t>
            </w:r>
            <w:r>
              <w:rPr>
                <w:rFonts w:ascii="Consolas" w:hAnsi="Consolas"/>
                <w:color w:val="1E293B"/>
                <w:sz w:val="18"/>
              </w:rPr>
              <w:t>====================== */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btn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 xml:space="preserve">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display: inline-block;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padding: 10px 20px;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border: none;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border-radius: 8px;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font-size: 14px;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font-weight: 600;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font-family: 'Inter', sans-serif;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cursor: pointer;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text-decoration: none;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transition: opac</w:t>
            </w:r>
            <w:r>
              <w:rPr>
                <w:rFonts w:ascii="Consolas" w:hAnsi="Consolas"/>
                <w:color w:val="1E293B"/>
                <w:sz w:val="18"/>
              </w:rPr>
              <w:t>ity 0.2s, transform 0.15s;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btn:hover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 xml:space="preserve">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opacity: 0.9;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transform: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translateY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(-1px);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btn:active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 xml:space="preserve">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transform: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translateY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(0);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btn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-primary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background: linear-gradient(135deg, #667eea, #764ba2);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color: #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fff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;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btn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-small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padding: 7px </w:t>
            </w:r>
            <w:r>
              <w:rPr>
                <w:rFonts w:ascii="Consolas" w:hAnsi="Consolas"/>
                <w:color w:val="1E293B"/>
                <w:sz w:val="18"/>
              </w:rPr>
              <w:t>14px;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font-size: 12px;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background: #f0f0f3;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color: #333;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btn-small:hover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 xml:space="preserve">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background: #e5e5ea;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btn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-cart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background: #6366f1;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color: #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fff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;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btn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-added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background: #d1fae5;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color: #059669;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cursor: default;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lastRenderedPageBreak/>
              <w:br/>
              <w:t>.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btn-added:hover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 xml:space="preserve">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opacity: 1;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transform: none;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/* =========================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HOME PAGE</w:t>
            </w:r>
            <w:r>
              <w:rPr>
                <w:rFonts w:ascii="Consolas" w:hAnsi="Consolas"/>
                <w:color w:val="1E293B"/>
                <w:sz w:val="18"/>
              </w:rPr>
              <w:br/>
              <w:t>========================== */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.home-page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display: flex;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align-items: center;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justify-content</w:t>
            </w:r>
            <w:r w:rsidR="002968D7">
              <w:rPr>
                <w:rFonts w:ascii="Consolas" w:hAnsi="Consolas"/>
                <w:color w:val="1E293B"/>
                <w:sz w:val="18"/>
              </w:rPr>
              <w:t>: center;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min-height: 60vh;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.hero-se</w:t>
            </w:r>
            <w:r w:rsidR="002968D7">
              <w:rPr>
                <w:rFonts w:ascii="Consolas" w:hAnsi="Consolas"/>
                <w:color w:val="1E293B"/>
                <w:sz w:val="18"/>
              </w:rPr>
              <w:t>ction {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text-align: center;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t>.hero-section h1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font-size: 36px;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font-weight: 700;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margin-bottom: 10px;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background: linear-gradient(135deg, #667eea, #764ba2);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-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webkit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-background-clip: text;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-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webkit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-text-fill-color: transpar</w:t>
            </w:r>
            <w:r w:rsidR="002968D7">
              <w:rPr>
                <w:rFonts w:ascii="Consolas" w:hAnsi="Consolas"/>
                <w:color w:val="1E293B"/>
                <w:sz w:val="18"/>
              </w:rPr>
              <w:t>ent;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background-clip: text;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.hero-section p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color: #666;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font-size:</w:t>
            </w:r>
            <w:r w:rsidR="002968D7">
              <w:rPr>
                <w:rFonts w:ascii="Consolas" w:hAnsi="Consolas"/>
                <w:color w:val="1E293B"/>
                <w:sz w:val="18"/>
              </w:rPr>
              <w:t xml:space="preserve"> 16px;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margin-bottom: 25px;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/* =========================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PRODUCTS PAGE</w:t>
            </w:r>
            <w:r>
              <w:rPr>
                <w:rFonts w:ascii="Consolas" w:hAnsi="Consolas"/>
                <w:color w:val="1E293B"/>
                <w:sz w:val="18"/>
              </w:rPr>
              <w:br/>
              <w:t>========================== */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.products-page h2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text-align: center;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font-size</w:t>
            </w:r>
            <w:r w:rsidR="002968D7">
              <w:rPr>
                <w:rFonts w:ascii="Consolas" w:hAnsi="Consolas"/>
                <w:color w:val="1E293B"/>
                <w:sz w:val="18"/>
              </w:rPr>
              <w:t>: 26px;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margin-bottom: 5px;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.page-subtitle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text-align: c</w:t>
            </w:r>
            <w:r>
              <w:rPr>
                <w:rFonts w:ascii="Consolas" w:hAnsi="Consolas"/>
                <w:color w:val="1E293B"/>
                <w:sz w:val="18"/>
              </w:rPr>
              <w:t>enter;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color: #888;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font-size:</w:t>
            </w:r>
            <w:r w:rsidR="002968D7">
              <w:rPr>
                <w:rFonts w:ascii="Consolas" w:hAnsi="Consolas"/>
                <w:color w:val="1E293B"/>
                <w:sz w:val="18"/>
              </w:rPr>
              <w:t xml:space="preserve"> 14px;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margin-bottom: 30px;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.product-grid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display: grid;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grid-template-columns: repeat(auto-fill,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minm</w:t>
            </w:r>
            <w:r w:rsidR="002968D7">
              <w:rPr>
                <w:rFonts w:ascii="Consolas" w:hAnsi="Consolas"/>
                <w:color w:val="1E293B"/>
                <w:sz w:val="18"/>
              </w:rPr>
              <w:t>ax</w:t>
            </w:r>
            <w:proofErr w:type="spellEnd"/>
            <w:r w:rsidR="002968D7">
              <w:rPr>
                <w:rFonts w:ascii="Consolas" w:hAnsi="Consolas"/>
                <w:color w:val="1E293B"/>
                <w:sz w:val="18"/>
              </w:rPr>
              <w:t>(250px, 1fr));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gap: 18px;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.product-card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background: #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fff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border-radius: 14px;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padding: 22px;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t xml:space="preserve">  box-shadow: 0 2px 12px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rgba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(0, 0, 0, 0.06);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lastRenderedPageBreak/>
              <w:t xml:space="preserve">  transition: transform 0.2s, box-shadow 0.2s;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product-card:hover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 xml:space="preserve">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transform: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translateY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(-3px);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box-shadow: 0</w:t>
            </w:r>
            <w:r w:rsidR="002968D7">
              <w:rPr>
                <w:rFonts w:ascii="Consolas" w:hAnsi="Consolas"/>
                <w:color w:val="1E293B"/>
                <w:sz w:val="18"/>
              </w:rPr>
              <w:t xml:space="preserve"> 6px 20px </w:t>
            </w:r>
            <w:proofErr w:type="spellStart"/>
            <w:r w:rsidR="002968D7">
              <w:rPr>
                <w:rFonts w:ascii="Consolas" w:hAnsi="Consolas"/>
                <w:color w:val="1E293B"/>
                <w:sz w:val="18"/>
              </w:rPr>
              <w:t>rgba</w:t>
            </w:r>
            <w:proofErr w:type="spellEnd"/>
            <w:r w:rsidR="002968D7">
              <w:rPr>
                <w:rFonts w:ascii="Consolas" w:hAnsi="Consolas"/>
                <w:color w:val="1E293B"/>
                <w:sz w:val="18"/>
              </w:rPr>
              <w:t>(0, 0, 0, 0.1);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.product-emoji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font-size: 40px;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margin-bottom: 12px;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 w:rsidR="002968D7">
              <w:rPr>
                <w:rFonts w:ascii="Consolas" w:hAnsi="Consolas"/>
                <w:color w:val="1E293B"/>
                <w:sz w:val="18"/>
              </w:rPr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.product-info h3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font-size: 16px;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font-weigh</w:t>
            </w:r>
            <w:r w:rsidR="002968D7">
              <w:rPr>
                <w:rFonts w:ascii="Consolas" w:hAnsi="Consolas"/>
                <w:color w:val="1E293B"/>
                <w:sz w:val="18"/>
              </w:rPr>
              <w:t>t: 600;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margin-bottom: 4px;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.product-category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font-size: 12px;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color</w:t>
            </w:r>
            <w:r w:rsidR="002968D7">
              <w:rPr>
                <w:rFonts w:ascii="Consolas" w:hAnsi="Consolas"/>
                <w:color w:val="1E293B"/>
                <w:sz w:val="18"/>
              </w:rPr>
              <w:t>: #999;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margin-bottom: 8px;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.product-price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font-size: 18px;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font-weight: 700;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color: #6366f1;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margin-bottom: </w:t>
            </w:r>
            <w:r w:rsidR="002968D7">
              <w:rPr>
                <w:rFonts w:ascii="Consolas" w:hAnsi="Consolas"/>
                <w:color w:val="1E293B"/>
                <w:sz w:val="18"/>
              </w:rPr>
              <w:t>14px;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.product-actions {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display: flex;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gap: 8px;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/* =========================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PRODUCT DETAILS PAGE</w:t>
            </w:r>
            <w:r>
              <w:rPr>
                <w:rFonts w:ascii="Consolas" w:hAnsi="Consolas"/>
                <w:color w:val="1E293B"/>
                <w:sz w:val="18"/>
              </w:rPr>
              <w:br/>
              <w:t>========================== */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.back-link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display: inline-block;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color: #6366f1;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text-decoration: none;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font-size: 14px;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font-weigh</w:t>
            </w:r>
            <w:r>
              <w:rPr>
                <w:rFonts w:ascii="Consolas" w:hAnsi="Consolas"/>
                <w:color w:val="1E293B"/>
                <w:sz w:val="18"/>
              </w:rPr>
              <w:t>t: 500;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margin-bottom: 20px;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back-link:hover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 xml:space="preserve">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text-decoration: underline;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.detail-card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background: #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fff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border-radius: 16px;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padding: 35px;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box-shadow: 0 4px 20px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rgba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(0, 0, 0, 0.07);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display: flex;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gap: 30px;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align-items: flex</w:t>
            </w:r>
            <w:r w:rsidR="002968D7">
              <w:rPr>
                <w:rFonts w:ascii="Consolas" w:hAnsi="Consolas"/>
                <w:color w:val="1E293B"/>
                <w:sz w:val="18"/>
              </w:rPr>
              <w:t>-start;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.detail-emoji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</w:t>
            </w:r>
            <w:r w:rsidR="002968D7">
              <w:rPr>
                <w:rFonts w:ascii="Consolas" w:hAnsi="Consolas"/>
                <w:color w:val="1E293B"/>
                <w:sz w:val="18"/>
              </w:rPr>
              <w:t>size: 70px;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</w:r>
            <w:r w:rsidR="002968D7">
              <w:rPr>
                <w:rFonts w:ascii="Consolas" w:hAnsi="Consolas"/>
                <w:color w:val="1E293B"/>
                <w:sz w:val="18"/>
              </w:rPr>
              <w:lastRenderedPageBreak/>
              <w:t xml:space="preserve">  flex-shrink: 0;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.detail-category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display: inline-block;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background: #f0f0f5;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color: #666;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padding: 4px 12px;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border-radius: 20px;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font-size: 12px;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font-weigh</w:t>
            </w:r>
            <w:r w:rsidR="002968D7">
              <w:rPr>
                <w:rFonts w:ascii="Consolas" w:hAnsi="Consolas"/>
                <w:color w:val="1E293B"/>
                <w:sz w:val="18"/>
              </w:rPr>
              <w:t>t: 500;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margin-bottom: 8px;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.detail-info h2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font-size</w:t>
            </w:r>
            <w:r w:rsidR="002968D7">
              <w:rPr>
                <w:rFonts w:ascii="Consolas" w:hAnsi="Consolas"/>
                <w:color w:val="1E293B"/>
                <w:sz w:val="18"/>
              </w:rPr>
              <w:t>: 24px;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margin-bottom: 6px;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.detail-price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font-size: 22px;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font-weight: 700;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color: #6</w:t>
            </w:r>
            <w:r w:rsidR="002968D7">
              <w:rPr>
                <w:rFonts w:ascii="Consolas" w:hAnsi="Consolas"/>
                <w:color w:val="1E293B"/>
                <w:sz w:val="18"/>
              </w:rPr>
              <w:t>366f1;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margin-bottom: 12px;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.detail-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desc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 xml:space="preserve">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color: #666;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font-size: 14px;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line-height</w:t>
            </w:r>
            <w:r w:rsidR="002968D7">
              <w:rPr>
                <w:rFonts w:ascii="Consolas" w:hAnsi="Consolas"/>
                <w:color w:val="1E293B"/>
                <w:sz w:val="18"/>
              </w:rPr>
              <w:t>: 1.6;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margin-bottom: 20px;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/* =========================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CART PAGE</w:t>
            </w:r>
            <w:r>
              <w:rPr>
                <w:rFonts w:ascii="Consolas" w:hAnsi="Consolas"/>
                <w:color w:val="1E293B"/>
                <w:sz w:val="18"/>
              </w:rPr>
              <w:br/>
              <w:t>========================== */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.cart-page h2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font-size:</w:t>
            </w:r>
            <w:r w:rsidR="002968D7">
              <w:rPr>
                <w:rFonts w:ascii="Consolas" w:hAnsi="Consolas"/>
                <w:color w:val="1E293B"/>
                <w:sz w:val="18"/>
              </w:rPr>
              <w:t xml:space="preserve"> 26px;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margin-bottom: 20px;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.cart-list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display: flex;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flex-di</w:t>
            </w:r>
            <w:r w:rsidR="002968D7">
              <w:rPr>
                <w:rFonts w:ascii="Consolas" w:hAnsi="Consolas"/>
                <w:color w:val="1E293B"/>
                <w:sz w:val="18"/>
              </w:rPr>
              <w:t>rection: column;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gap: 10px;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.cart-item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display: flex;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align-items: cent</w:t>
            </w:r>
            <w:r>
              <w:rPr>
                <w:rFonts w:ascii="Consolas" w:hAnsi="Consolas"/>
                <w:color w:val="1E293B"/>
                <w:sz w:val="18"/>
              </w:rPr>
              <w:t>er;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gap: 16px;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background: #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fff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padding: 16px 20px;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border-radius: 12px;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box-shadow: 0 2px 8px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rgba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(0, 0, 0, 0.05);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.cart-it</w:t>
            </w:r>
            <w:r w:rsidR="002968D7">
              <w:rPr>
                <w:rFonts w:ascii="Consolas" w:hAnsi="Consolas"/>
                <w:color w:val="1E293B"/>
                <w:sz w:val="18"/>
              </w:rPr>
              <w:t>em-emoji {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font-size: 30px;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.cart-item-info {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flex: 1;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.cart-item-info h4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font-size: 15px;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margin-bott</w:t>
            </w:r>
            <w:r w:rsidR="002968D7">
              <w:rPr>
                <w:rFonts w:ascii="Consolas" w:hAnsi="Consolas"/>
                <w:color w:val="1E293B"/>
                <w:sz w:val="18"/>
              </w:rPr>
              <w:t>om: 2px;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lastRenderedPageBreak/>
              <w:t>.cart-item-info p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font-size: 14px;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color:</w:t>
            </w:r>
            <w:r w:rsidR="002968D7">
              <w:rPr>
                <w:rFonts w:ascii="Consolas" w:hAnsi="Consolas"/>
                <w:color w:val="1E293B"/>
                <w:sz w:val="18"/>
              </w:rPr>
              <w:t xml:space="preserve"> #6366f1;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font-weight: 600;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.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btn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-remove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background: #fee2e2;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color: #dc2626;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border: none;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padding: 7px 14px;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border-radius: 8px;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font-size: 13px;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font-weight: 600;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font-fami</w:t>
            </w:r>
            <w:r>
              <w:rPr>
                <w:rFonts w:ascii="Consolas" w:hAnsi="Consolas"/>
                <w:color w:val="1E293B"/>
                <w:sz w:val="18"/>
              </w:rPr>
              <w:t>ly: 'Inter', sans-serif;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cursor: pointer;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</w:t>
            </w:r>
            <w:r w:rsidR="002968D7">
              <w:rPr>
                <w:rFonts w:ascii="Consolas" w:hAnsi="Consolas"/>
                <w:color w:val="1E293B"/>
                <w:sz w:val="18"/>
              </w:rPr>
              <w:t xml:space="preserve"> transition: background 0.2s;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.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btn-remove:hover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 xml:space="preserve">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backgr</w:t>
            </w:r>
            <w:r w:rsidR="002968D7">
              <w:rPr>
                <w:rFonts w:ascii="Consolas" w:hAnsi="Consolas"/>
                <w:color w:val="1E293B"/>
                <w:sz w:val="18"/>
              </w:rPr>
              <w:t>ound: #fca5a5;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color: #</w:t>
            </w:r>
            <w:proofErr w:type="spellStart"/>
            <w:r w:rsidR="002968D7">
              <w:rPr>
                <w:rFonts w:ascii="Consolas" w:hAnsi="Consolas"/>
                <w:color w:val="1E293B"/>
                <w:sz w:val="18"/>
              </w:rPr>
              <w:t>fff</w:t>
            </w:r>
            <w:proofErr w:type="spellEnd"/>
            <w:r w:rsidR="002968D7">
              <w:rPr>
                <w:rFonts w:ascii="Consolas" w:hAnsi="Consolas"/>
                <w:color w:val="1E293B"/>
                <w:sz w:val="18"/>
              </w:rPr>
              <w:t>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.cart-total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margin-top: 20px;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padding: 16px 20px;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background: #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fff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border-radius: 12px;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text-align: righ</w:t>
            </w:r>
            <w:r>
              <w:rPr>
                <w:rFonts w:ascii="Consolas" w:hAnsi="Consolas"/>
                <w:color w:val="1E293B"/>
                <w:sz w:val="18"/>
              </w:rPr>
              <w:t>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font-size: 18px;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box-shadow: 0</w:t>
            </w:r>
            <w:r w:rsidR="002968D7">
              <w:rPr>
                <w:rFonts w:ascii="Consolas" w:hAnsi="Consolas"/>
                <w:color w:val="1E293B"/>
                <w:sz w:val="18"/>
              </w:rPr>
              <w:t xml:space="preserve"> 2px 8px </w:t>
            </w:r>
            <w:proofErr w:type="spellStart"/>
            <w:r w:rsidR="002968D7">
              <w:rPr>
                <w:rFonts w:ascii="Consolas" w:hAnsi="Consolas"/>
                <w:color w:val="1E293B"/>
                <w:sz w:val="18"/>
              </w:rPr>
              <w:t>rgba</w:t>
            </w:r>
            <w:proofErr w:type="spellEnd"/>
            <w:r w:rsidR="002968D7">
              <w:rPr>
                <w:rFonts w:ascii="Consolas" w:hAnsi="Consolas"/>
                <w:color w:val="1E293B"/>
                <w:sz w:val="18"/>
              </w:rPr>
              <w:t>(0, 0, 0, 0.05);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.empty-cart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color: #999;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margin-bottom: 20px;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/* =========================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404 PAGE</w:t>
            </w:r>
            <w:r>
              <w:rPr>
                <w:rFonts w:ascii="Consolas" w:hAnsi="Consolas"/>
                <w:color w:val="1E293B"/>
                <w:sz w:val="18"/>
              </w:rPr>
              <w:br/>
              <w:t>========================== */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.not-found-page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text-align: center;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padding: 80px 20p</w:t>
            </w:r>
            <w:r w:rsidR="002968D7">
              <w:rPr>
                <w:rFonts w:ascii="Consolas" w:hAnsi="Consolas"/>
                <w:color w:val="1E293B"/>
                <w:sz w:val="18"/>
              </w:rPr>
              <w:t>x;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.not-found-page h1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font-size: 80px;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font-weight: 700;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background: linear-gradient(135deg, #667eea, #764ba2);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-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webkit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-background-clip: text;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-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webkit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-text-fill-color: transparent;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background-clip</w:t>
            </w:r>
            <w:r w:rsidR="002968D7">
              <w:rPr>
                <w:rFonts w:ascii="Consolas" w:hAnsi="Consolas"/>
                <w:color w:val="1E293B"/>
                <w:sz w:val="18"/>
              </w:rPr>
              <w:t>: text;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margin-bottom: 5px;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.not-found</w:t>
            </w:r>
            <w:r>
              <w:rPr>
                <w:rFonts w:ascii="Consolas" w:hAnsi="Consolas"/>
                <w:color w:val="1E293B"/>
                <w:sz w:val="18"/>
              </w:rPr>
              <w:t>-page h2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font-size: 24px;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margin-bottom: 10px;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.not-found-page p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color:</w:t>
            </w:r>
            <w:r w:rsidR="002968D7">
              <w:rPr>
                <w:rFonts w:ascii="Consolas" w:hAnsi="Consolas"/>
                <w:color w:val="1E293B"/>
                <w:sz w:val="18"/>
              </w:rPr>
              <w:t xml:space="preserve"> #888;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</w:r>
            <w:r w:rsidR="002968D7">
              <w:rPr>
                <w:rFonts w:ascii="Consolas" w:hAnsi="Consolas"/>
                <w:color w:val="1E293B"/>
                <w:sz w:val="18"/>
              </w:rPr>
              <w:lastRenderedPageBreak/>
              <w:t xml:space="preserve">  margin-bottom: 25px;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/* =========================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LOADING STATE</w:t>
            </w:r>
            <w:r>
              <w:rPr>
                <w:rFonts w:ascii="Consolas" w:hAnsi="Consolas"/>
                <w:color w:val="1E293B"/>
                <w:sz w:val="18"/>
              </w:rPr>
              <w:br/>
              <w:t>========================== */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.loading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text-align: center;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padding: 80px 20px;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color</w:t>
            </w:r>
            <w:r w:rsidR="002968D7">
              <w:rPr>
                <w:rFonts w:ascii="Consolas" w:hAnsi="Consolas"/>
                <w:color w:val="1E293B"/>
                <w:sz w:val="18"/>
              </w:rPr>
              <w:t>: #888;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.spinner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width: 36px;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height: 36px;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border: 4px solid #e5e5ea;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border-top-color: #6366f1;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border-radius: 50%;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margin: 0 auto 15px;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animatio</w:t>
            </w:r>
            <w:r w:rsidR="002968D7">
              <w:rPr>
                <w:rFonts w:ascii="Consolas" w:hAnsi="Consolas"/>
                <w:color w:val="1E293B"/>
                <w:sz w:val="18"/>
              </w:rPr>
              <w:t>n: spin 0.8s linear infinite;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@keyframes spin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to { transform: rotate(360deg); }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t>/* =========================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RESPONSIVE</w:t>
            </w:r>
            <w:r>
              <w:rPr>
                <w:rFonts w:ascii="Consolas" w:hAnsi="Consolas"/>
                <w:color w:val="1E293B"/>
                <w:sz w:val="18"/>
              </w:rPr>
              <w:br/>
              <w:t>========================== */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@media (max-width: 600px)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.navbar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flex-direction: column;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gap: 12px;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.detail-card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flex-direction: column;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align-items: center;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text-align: center;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 w:rsidR="002968D7">
              <w:rPr>
                <w:rFonts w:ascii="Consolas" w:hAnsi="Consolas"/>
                <w:color w:val="1E293B"/>
                <w:sz w:val="18"/>
              </w:rPr>
              <w:t xml:space="preserve">  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.product-actions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</w:t>
            </w:r>
            <w:r w:rsidR="002968D7">
              <w:rPr>
                <w:rFonts w:ascii="Consolas" w:hAnsi="Consolas"/>
                <w:color w:val="1E293B"/>
                <w:sz w:val="18"/>
              </w:rPr>
              <w:t xml:space="preserve">  flex-direction: column;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}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</w:p>
        </w:tc>
      </w:tr>
    </w:tbl>
    <w:p w:rsidR="001B73BB" w:rsidRDefault="003A2F7B" w:rsidP="002968D7">
      <w:pPr>
        <w:spacing w:before="320" w:after="0" w:line="0" w:lineRule="atLeast"/>
      </w:pPr>
      <w:r>
        <w:rPr>
          <w:rFonts w:ascii="Arial" w:hAnsi="Arial"/>
          <w:b/>
          <w:color w:val="0F172A"/>
          <w:sz w:val="26"/>
        </w:rPr>
        <w:lastRenderedPageBreak/>
        <w:t>5. Navbar Component</w:t>
      </w:r>
    </w:p>
    <w:p w:rsidR="001B73BB" w:rsidRDefault="003A2F7B" w:rsidP="002968D7">
      <w:pPr>
        <w:spacing w:after="0" w:line="0" w:lineRule="atLeast"/>
      </w:pPr>
      <w:r>
        <w:rPr>
          <w:rFonts w:ascii="Consolas" w:hAnsi="Consolas"/>
          <w:b/>
          <w:color w:val="4F46E5"/>
          <w:sz w:val="19"/>
        </w:rPr>
        <w:t>Path: src/Navbar.jsx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1B73BB">
        <w:tc>
          <w:tcPr>
            <w:tcW w:w="9936" w:type="dxa"/>
            <w:tcBorders>
              <w:top w:val="single" w:sz="4" w:space="0" w:color="CBD5E1"/>
              <w:left w:val="single" w:sz="16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>import { Link } from 'react-router-dom'</w:t>
            </w:r>
            <w:r>
              <w:rPr>
                <w:rFonts w:ascii="Consolas" w:hAnsi="Consolas"/>
                <w:color w:val="1E293B"/>
                <w:sz w:val="18"/>
              </w:rPr>
              <w:br/>
              <w:t>import { useCart } from './CartContext.jsx'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/* ========================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Navbar Component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t xml:space="preserve">   - Navigation links using react-router Link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- Shows cart item count from global context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======================== */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function Navbar()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const { cart } = useCart()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return (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lastRenderedPageBreak/>
              <w:t xml:space="preserve">    &lt;nav className="navbar"&gt;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&lt;Link to="/" className="nav-logo"&gt;S</w:t>
            </w:r>
            <w:r>
              <w:rPr>
                <w:rFonts w:ascii="Consolas" w:hAnsi="Consolas"/>
                <w:color w:val="1E293B"/>
                <w:sz w:val="18"/>
              </w:rPr>
              <w:t>hopApp&lt;/Link&gt;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&lt;ul className="nav-links"&gt;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&lt;li&gt;&lt;Link to="/"&gt;Home&lt;/Link&gt;&lt;/li&gt;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&lt;li&gt;&lt;Link to="/products"&gt;Products&lt;/Link&gt;&lt;/li&gt;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&lt;li&gt;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&lt;Link to="/cart" className="cart-link"&gt;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1E293B"/>
                <w:sz w:val="18"/>
              </w:rPr>
              <w:t>🛒</w:t>
            </w:r>
            <w:r>
              <w:rPr>
                <w:rFonts w:ascii="Consolas" w:hAnsi="Consolas"/>
                <w:color w:val="1E293B"/>
                <w:sz w:val="18"/>
              </w:rPr>
              <w:t xml:space="preserve"> Cart {cart.length &gt; 0 &amp;&amp; &lt;span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clas</w:t>
            </w:r>
            <w:r>
              <w:rPr>
                <w:rFonts w:ascii="Consolas" w:hAnsi="Consolas"/>
                <w:color w:val="1E293B"/>
                <w:sz w:val="18"/>
              </w:rPr>
              <w:t>sName</w:t>
            </w:r>
            <w:proofErr w:type="spellEnd"/>
          </w:p>
          <w:p w:rsidR="001B73BB" w:rsidRDefault="003A2F7B" w:rsidP="002968D7">
            <w:pPr>
              <w:spacing w:after="0" w:line="0" w:lineRule="atLeast"/>
            </w:pPr>
            <w:r>
              <w:rPr>
                <w:rFonts w:ascii="Consolas" w:hAnsi="Consolas"/>
                <w:color w:val="1E293B"/>
                <w:sz w:val="18"/>
              </w:rPr>
              <w:t>="cart-badge"&gt;{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cart.length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}&lt;/span&gt;}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&lt;/Link&gt;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&lt;/li&gt;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&lt;/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ul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&lt;/nav&gt;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)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export default Navbar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</w:p>
        </w:tc>
      </w:tr>
    </w:tbl>
    <w:p w:rsidR="001B73BB" w:rsidRDefault="003A2F7B" w:rsidP="002968D7">
      <w:pPr>
        <w:spacing w:before="320" w:after="0" w:line="0" w:lineRule="atLeast"/>
      </w:pPr>
      <w:r>
        <w:rPr>
          <w:rFonts w:ascii="Arial" w:hAnsi="Arial"/>
          <w:b/>
          <w:color w:val="0F172A"/>
          <w:sz w:val="26"/>
        </w:rPr>
        <w:t>6. Home Page Component</w:t>
      </w:r>
    </w:p>
    <w:p w:rsidR="001B73BB" w:rsidRDefault="003A2F7B" w:rsidP="002968D7">
      <w:pPr>
        <w:spacing w:after="0" w:line="0" w:lineRule="atLeast"/>
      </w:pPr>
      <w:r>
        <w:rPr>
          <w:rFonts w:ascii="Consolas" w:hAnsi="Consolas"/>
          <w:b/>
          <w:color w:val="4F46E5"/>
          <w:sz w:val="19"/>
        </w:rPr>
        <w:t>Path: src/Home.jsx</w:t>
      </w:r>
    </w:p>
    <w:tbl>
      <w:tblPr>
        <w:tblW w:w="5681" w:type="dxa"/>
        <w:tblLayout w:type="fixed"/>
        <w:tblLook w:val="04A0" w:firstRow="1" w:lastRow="0" w:firstColumn="1" w:lastColumn="0" w:noHBand="0" w:noVBand="1"/>
      </w:tblPr>
      <w:tblGrid>
        <w:gridCol w:w="5681"/>
      </w:tblGrid>
      <w:tr w:rsidR="001B73BB" w:rsidTr="002968D7">
        <w:trPr>
          <w:trHeight w:val="5227"/>
        </w:trPr>
        <w:tc>
          <w:tcPr>
            <w:tcW w:w="5681" w:type="dxa"/>
            <w:tcBorders>
              <w:top w:val="single" w:sz="4" w:space="0" w:color="CBD5E1"/>
              <w:left w:val="single" w:sz="16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B73BB" w:rsidRDefault="003A2F7B" w:rsidP="002968D7">
            <w:pPr>
              <w:spacing w:after="0" w:line="0" w:lineRule="atLeast"/>
            </w:pPr>
            <w:r>
              <w:rPr>
                <w:rFonts w:ascii="Consolas" w:hAnsi="Consolas"/>
                <w:color w:val="1E293B"/>
                <w:sz w:val="18"/>
              </w:rPr>
              <w:t>import { Link } from 'react-router-dom'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/* ========================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Home Page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- </w:t>
            </w:r>
            <w:r>
              <w:rPr>
                <w:rFonts w:ascii="Consolas" w:hAnsi="Consolas"/>
                <w:color w:val="1E293B"/>
                <w:sz w:val="18"/>
              </w:rPr>
              <w:t>Landing page with welcome message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- Link to browse products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 ======================== */</w:t>
            </w:r>
            <w:r>
              <w:rPr>
                <w:rFonts w:ascii="Consolas" w:hAnsi="Consolas"/>
                <w:color w:val="1E293B"/>
                <w:sz w:val="18"/>
              </w:rPr>
              <w:br/>
              <w:t>function Home()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return 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&lt;div className="home-page"&gt;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&lt;div className="hero-section"&gt;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&lt;h1&gt;Welcome to ShopApp&lt;/h1&gt;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&lt;p&gt;Browse our colle</w:t>
            </w:r>
            <w:r>
              <w:rPr>
                <w:rFonts w:ascii="Consolas" w:hAnsi="Consolas"/>
                <w:color w:val="1E293B"/>
                <w:sz w:val="18"/>
              </w:rPr>
              <w:t>ction of products and add your favorites to cart.&lt;/p&gt;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&lt;Link to="/products" className="btn btn-primary"&gt;Browse Products →&lt;/Link</w:t>
            </w:r>
            <w:r w:rsidR="002968D7">
              <w:rPr>
                <w:rFonts w:ascii="Consolas" w:hAnsi="Consolas"/>
                <w:color w:val="1E293B"/>
                <w:sz w:val="18"/>
              </w:rPr>
              <w:t>&gt;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    &lt;/div&gt;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  &lt;/div&gt;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)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  <w:t>export default Home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</w:p>
        </w:tc>
      </w:tr>
    </w:tbl>
    <w:p w:rsidR="001B73BB" w:rsidRDefault="003A2F7B" w:rsidP="002968D7">
      <w:pPr>
        <w:spacing w:before="320" w:after="0" w:line="0" w:lineRule="atLeast"/>
      </w:pPr>
      <w:r>
        <w:rPr>
          <w:rFonts w:ascii="Arial" w:hAnsi="Arial"/>
          <w:b/>
          <w:color w:val="0F172A"/>
          <w:sz w:val="26"/>
        </w:rPr>
        <w:t>7. Products Page Component</w:t>
      </w:r>
    </w:p>
    <w:p w:rsidR="001B73BB" w:rsidRDefault="003A2F7B" w:rsidP="002968D7">
      <w:pPr>
        <w:spacing w:after="0" w:line="0" w:lineRule="atLeast"/>
      </w:pPr>
      <w:r>
        <w:rPr>
          <w:rFonts w:ascii="Consolas" w:hAnsi="Consolas"/>
          <w:b/>
          <w:color w:val="4F46E5"/>
          <w:sz w:val="19"/>
        </w:rPr>
        <w:t>Path: src/Products.jsx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1B73BB">
        <w:tc>
          <w:tcPr>
            <w:tcW w:w="9936" w:type="dxa"/>
            <w:tcBorders>
              <w:top w:val="single" w:sz="4" w:space="0" w:color="CBD5E1"/>
              <w:left w:val="single" w:sz="16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>import { useState</w:t>
            </w:r>
            <w:r>
              <w:rPr>
                <w:rFonts w:ascii="Consolas" w:hAnsi="Consolas"/>
                <w:color w:val="1E293B"/>
                <w:sz w:val="18"/>
              </w:rPr>
              <w:t>, useEffect } from 'react'</w:t>
            </w:r>
            <w:r>
              <w:rPr>
                <w:rFonts w:ascii="Consolas" w:hAnsi="Consolas"/>
                <w:color w:val="1E293B"/>
                <w:sz w:val="18"/>
              </w:rPr>
              <w:br/>
              <w:t>import { Link } from 'react-router-dom'</w:t>
            </w:r>
            <w:r>
              <w:rPr>
                <w:rFonts w:ascii="Consolas" w:hAnsi="Consolas"/>
                <w:color w:val="1E293B"/>
                <w:sz w:val="18"/>
              </w:rPr>
              <w:br/>
              <w:t>import { products } from './data.js'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import {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use</w:t>
            </w:r>
            <w:r w:rsidR="002968D7">
              <w:rPr>
                <w:rFonts w:ascii="Consolas" w:hAnsi="Consolas"/>
                <w:color w:val="1E293B"/>
                <w:sz w:val="18"/>
              </w:rPr>
              <w:t>Cart</w:t>
            </w:r>
            <w:proofErr w:type="spellEnd"/>
            <w:r w:rsidR="002968D7">
              <w:rPr>
                <w:rFonts w:ascii="Consolas" w:hAnsi="Consolas"/>
                <w:color w:val="1E293B"/>
                <w:sz w:val="18"/>
              </w:rPr>
              <w:t xml:space="preserve"> } from './</w:t>
            </w:r>
            <w:proofErr w:type="spellStart"/>
            <w:r w:rsidR="002968D7">
              <w:rPr>
                <w:rFonts w:ascii="Consolas" w:hAnsi="Consolas"/>
                <w:color w:val="1E293B"/>
                <w:sz w:val="18"/>
              </w:rPr>
              <w:t>CartContext.jsx</w:t>
            </w:r>
            <w:proofErr w:type="spellEnd"/>
            <w:r w:rsidR="002968D7">
              <w:rPr>
                <w:rFonts w:ascii="Consolas" w:hAnsi="Consolas"/>
                <w:color w:val="1E293B"/>
                <w:sz w:val="18"/>
              </w:rPr>
              <w:t>'</w:t>
            </w:r>
            <w:r>
              <w:rPr>
                <w:rFonts w:ascii="Consolas" w:hAnsi="Consolas"/>
                <w:color w:val="1E293B"/>
                <w:sz w:val="18"/>
              </w:rPr>
              <w:br/>
              <w:t>/* ========================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Products Page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- Simulates loading state with useEffect + setTimeout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- </w:t>
            </w:r>
            <w:r>
              <w:rPr>
                <w:rFonts w:ascii="Consolas" w:hAnsi="Consolas"/>
                <w:color w:val="1E293B"/>
                <w:sz w:val="18"/>
              </w:rPr>
              <w:t>Displays product cards in a grid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- Each card links to /products/:id (route params)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lastRenderedPageBreak/>
              <w:t xml:space="preserve">   - Add to cart button uses Context API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======================== */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function Products()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const [loading, setLoading] = useState(true)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const [items, setItems] = </w:t>
            </w:r>
            <w:r>
              <w:rPr>
                <w:rFonts w:ascii="Consolas" w:hAnsi="Consolas"/>
                <w:color w:val="1E293B"/>
                <w:sz w:val="18"/>
              </w:rPr>
              <w:t>useState([])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const { addToCart, isInCart } = useCart()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// Simulate fetching data with a loading delay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useEffect(() =&gt;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const timer = setTimeout(() =&gt;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setItems(products)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setLoading(false)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}, 1000)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return () =&gt; clearTimeout</w:t>
            </w:r>
            <w:r>
              <w:rPr>
                <w:rFonts w:ascii="Consolas" w:hAnsi="Consolas"/>
                <w:color w:val="1E293B"/>
                <w:sz w:val="18"/>
              </w:rPr>
              <w:t>(timer)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}, [])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if (loading)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return 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&lt;div className="loading"&gt;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&lt;div className="spinner"&gt;&lt;/div&gt;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&lt;p&gt;Loading products...&lt;/p&gt;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&lt;/div&gt;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return 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&lt;div className="products-page"&gt;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&lt;h2&gt;Our Products&lt;/h2&gt;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1E293B"/>
                <w:sz w:val="18"/>
              </w:rPr>
              <w:t xml:space="preserve">    &lt;p className="page-subtitle"&gt;Click on a product to see details&lt;/p&gt;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&lt;div className="product-grid"&gt;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{ite</w:t>
            </w:r>
            <w:r w:rsidR="002968D7">
              <w:rPr>
                <w:rFonts w:ascii="Consolas" w:hAnsi="Consolas"/>
                <w:color w:val="1E293B"/>
                <w:sz w:val="18"/>
              </w:rPr>
              <w:t>ms.map((product) =&gt; (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8"/>
              </w:rPr>
              <w:t>&lt;div key={product.id} classN</w:t>
            </w:r>
            <w:r w:rsidR="002968D7">
              <w:rPr>
                <w:rFonts w:ascii="Consolas" w:hAnsi="Consolas"/>
                <w:color w:val="1E293B"/>
                <w:sz w:val="18"/>
              </w:rPr>
              <w:t>ame="product-card"&gt;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8"/>
              </w:rPr>
              <w:t>&lt;div className="product-emoji"&gt;{product.ima</w:t>
            </w:r>
            <w:r w:rsidR="002968D7">
              <w:rPr>
                <w:rFonts w:ascii="Consolas" w:hAnsi="Consolas"/>
                <w:color w:val="1E293B"/>
                <w:sz w:val="18"/>
              </w:rPr>
              <w:t>ge}&lt;/div&gt;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       &lt;</w:t>
            </w:r>
            <w:r>
              <w:rPr>
                <w:rFonts w:ascii="Consolas" w:hAnsi="Consolas"/>
                <w:color w:val="1E293B"/>
                <w:sz w:val="18"/>
              </w:rPr>
              <w:t>div className="product-info"&gt;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&lt;h3&gt;{</w:t>
            </w:r>
            <w:r w:rsidR="002968D7">
              <w:rPr>
                <w:rFonts w:ascii="Consolas" w:hAnsi="Consolas"/>
                <w:color w:val="1E293B"/>
                <w:sz w:val="18"/>
              </w:rPr>
              <w:t>product.name}&lt;/h3&gt;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1E293B"/>
                <w:sz w:val="18"/>
              </w:rPr>
              <w:t xml:space="preserve"> &lt;p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className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="product-category"&gt;</w:t>
            </w:r>
          </w:p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>{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pro</w:t>
            </w:r>
            <w:r w:rsidR="002968D7">
              <w:rPr>
                <w:rFonts w:ascii="Consolas" w:hAnsi="Consolas"/>
                <w:color w:val="1E293B"/>
                <w:sz w:val="18"/>
              </w:rPr>
              <w:t>duct.category</w:t>
            </w:r>
            <w:proofErr w:type="spellEnd"/>
            <w:r w:rsidR="002968D7">
              <w:rPr>
                <w:rFonts w:ascii="Consolas" w:hAnsi="Consolas"/>
                <w:color w:val="1E293B"/>
                <w:sz w:val="18"/>
              </w:rPr>
              <w:t>}&lt;/p&gt;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         </w:t>
            </w:r>
            <w:r>
              <w:rPr>
                <w:rFonts w:ascii="Consolas" w:hAnsi="Consolas"/>
                <w:color w:val="1E293B"/>
                <w:sz w:val="18"/>
              </w:rPr>
              <w:t xml:space="preserve"> &lt;p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className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="product-price"&gt;₹</w:t>
            </w:r>
          </w:p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>{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p</w:t>
            </w:r>
            <w:r w:rsidR="002968D7">
              <w:rPr>
                <w:rFonts w:ascii="Consolas" w:hAnsi="Consolas"/>
                <w:color w:val="1E293B"/>
                <w:sz w:val="18"/>
              </w:rPr>
              <w:t>roduct.price</w:t>
            </w:r>
            <w:proofErr w:type="spellEnd"/>
            <w:r w:rsidR="002968D7">
              <w:rPr>
                <w:rFonts w:ascii="Consolas" w:hAnsi="Consolas"/>
                <w:color w:val="1E293B"/>
                <w:sz w:val="18"/>
              </w:rPr>
              <w:t>}&lt;/p&gt;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           </w:t>
            </w:r>
            <w:r>
              <w:rPr>
                <w:rFonts w:ascii="Consolas" w:hAnsi="Consolas"/>
                <w:color w:val="1E293B"/>
                <w:sz w:val="18"/>
              </w:rPr>
              <w:t xml:space="preserve">&lt;div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className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="pr</w:t>
            </w:r>
            <w:r w:rsidR="002968D7">
              <w:rPr>
                <w:rFonts w:ascii="Consolas" w:hAnsi="Consolas"/>
                <w:color w:val="1E293B"/>
                <w:sz w:val="18"/>
              </w:rPr>
              <w:t>oduct-actions"&gt;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1E293B"/>
                <w:sz w:val="18"/>
              </w:rPr>
              <w:t xml:space="preserve"> &lt;Link to={`/products/${product.id}`} </w:t>
            </w:r>
          </w:p>
          <w:p w:rsidR="001B73BB" w:rsidRDefault="003A2F7B" w:rsidP="002968D7">
            <w:pPr>
              <w:spacing w:after="0" w:line="0" w:lineRule="atLeast"/>
            </w:pPr>
            <w:proofErr w:type="spellStart"/>
            <w:r>
              <w:rPr>
                <w:rFonts w:ascii="Consolas" w:hAnsi="Consolas"/>
                <w:color w:val="1E293B"/>
                <w:sz w:val="18"/>
              </w:rPr>
              <w:t>className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="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btn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btn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-small"&gt;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  View Details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&lt;/Link&gt;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&lt;button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  className={`btn btn-small ${isInCart(product.id) ? 'btn-added' </w:t>
            </w:r>
            <w:r>
              <w:rPr>
                <w:rFonts w:ascii="Consolas" w:hAnsi="Consolas"/>
                <w:color w:val="1E293B"/>
                <w:sz w:val="18"/>
              </w:rPr>
              <w:t>: 'btn-cart'}`}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  onClick={() =&gt; addToCart(product)}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  disabled={isInCart(product.id)}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  {isInCart(product.id) ? '✓ Added' : 'Add to Cart'}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&lt;/button&gt;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&lt;/div&gt;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</w:t>
            </w:r>
            <w:r>
              <w:rPr>
                <w:rFonts w:ascii="Consolas" w:hAnsi="Consolas"/>
                <w:color w:val="1E293B"/>
                <w:sz w:val="18"/>
              </w:rPr>
              <w:t xml:space="preserve">         &lt;/div&gt;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&lt;/div&gt;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))}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&lt;/div&gt;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)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lastRenderedPageBreak/>
              <w:br/>
              <w:t>export default Products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</w:p>
        </w:tc>
      </w:tr>
    </w:tbl>
    <w:p w:rsidR="001B73BB" w:rsidRDefault="003A2F7B" w:rsidP="002968D7">
      <w:pPr>
        <w:spacing w:before="320" w:after="0" w:line="0" w:lineRule="atLeast"/>
      </w:pPr>
      <w:r>
        <w:rPr>
          <w:rFonts w:ascii="Arial" w:hAnsi="Arial"/>
          <w:b/>
          <w:color w:val="0F172A"/>
          <w:sz w:val="26"/>
        </w:rPr>
        <w:lastRenderedPageBreak/>
        <w:t>8. Product Details Component</w:t>
      </w:r>
    </w:p>
    <w:p w:rsidR="001B73BB" w:rsidRDefault="003A2F7B" w:rsidP="002968D7">
      <w:pPr>
        <w:spacing w:after="0" w:line="0" w:lineRule="atLeast"/>
      </w:pPr>
      <w:r>
        <w:rPr>
          <w:rFonts w:ascii="Consolas" w:hAnsi="Consolas"/>
          <w:b/>
          <w:color w:val="4F46E5"/>
          <w:sz w:val="19"/>
        </w:rPr>
        <w:t>Path: src/ProductDetails.jsx</w:t>
      </w:r>
    </w:p>
    <w:tbl>
      <w:tblPr>
        <w:tblW w:w="10650" w:type="dxa"/>
        <w:tblLayout w:type="fixed"/>
        <w:tblLook w:val="04A0" w:firstRow="1" w:lastRow="0" w:firstColumn="1" w:lastColumn="0" w:noHBand="0" w:noVBand="1"/>
      </w:tblPr>
      <w:tblGrid>
        <w:gridCol w:w="10650"/>
      </w:tblGrid>
      <w:tr w:rsidR="001B73BB" w:rsidTr="002968D7">
        <w:tc>
          <w:tcPr>
            <w:tcW w:w="10650" w:type="dxa"/>
            <w:tcBorders>
              <w:top w:val="single" w:sz="4" w:space="0" w:color="CBD5E1"/>
              <w:left w:val="single" w:sz="16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 xml:space="preserve">import {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useState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useEffect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 xml:space="preserve"> } from 'react'</w:t>
            </w:r>
            <w:r>
              <w:rPr>
                <w:rFonts w:ascii="Consolas" w:hAnsi="Consolas"/>
                <w:color w:val="1E293B"/>
                <w:sz w:val="18"/>
              </w:rPr>
              <w:br/>
              <w:t>import { useParams, Link } from 'react-router-dom'</w:t>
            </w:r>
            <w:r>
              <w:rPr>
                <w:rFonts w:ascii="Consolas" w:hAnsi="Consolas"/>
                <w:color w:val="1E293B"/>
                <w:sz w:val="18"/>
              </w:rPr>
              <w:br/>
              <w:t>i</w:t>
            </w:r>
            <w:r>
              <w:rPr>
                <w:rFonts w:ascii="Consolas" w:hAnsi="Consolas"/>
                <w:color w:val="1E293B"/>
                <w:sz w:val="18"/>
              </w:rPr>
              <w:t>mport { products } from './data.js'</w:t>
            </w:r>
            <w:r>
              <w:rPr>
                <w:rFonts w:ascii="Consolas" w:hAnsi="Consolas"/>
                <w:color w:val="1E293B"/>
                <w:sz w:val="18"/>
              </w:rPr>
              <w:br/>
              <w:t>import { useCart } from './CartContext.jsx'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/* ========================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Product Details Page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- Uses useParams() to get product ID from route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- Simulates loading state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- Shows full product info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- Add to ca</w:t>
            </w:r>
            <w:r>
              <w:rPr>
                <w:rFonts w:ascii="Consolas" w:hAnsi="Consolas"/>
                <w:color w:val="1E293B"/>
                <w:sz w:val="18"/>
              </w:rPr>
              <w:t>rt via Context API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======================== */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function ProductDetails()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const { id } = useParams()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const [product, setProduct] = useState(null)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const [loading, setLoading] = useState(true)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const { addToCart, isInCart } = useCart()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// Simu</w:t>
            </w:r>
            <w:r>
              <w:rPr>
                <w:rFonts w:ascii="Consolas" w:hAnsi="Consolas"/>
                <w:color w:val="1E293B"/>
                <w:sz w:val="18"/>
              </w:rPr>
              <w:t>late fetching single product by route param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useEffect(() =&gt;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const timer = setTimeout(() =&gt;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const found = products.find((p) =&gt; p.id === </w:t>
            </w:r>
          </w:p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proofErr w:type="spellStart"/>
            <w:r>
              <w:rPr>
                <w:rFonts w:ascii="Consolas" w:hAnsi="Consolas"/>
                <w:color w:val="1E293B"/>
                <w:sz w:val="18"/>
              </w:rPr>
              <w:t>parseInt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(id))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setProduct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(found || null)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</w:t>
            </w:r>
            <w:r w:rsidR="002968D7">
              <w:rPr>
                <w:rFonts w:ascii="Consolas" w:hAnsi="Consolas"/>
                <w:color w:val="1E293B"/>
                <w:sz w:val="18"/>
              </w:rPr>
              <w:t xml:space="preserve">  setLoading(false)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  }, 500)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return () =&gt; clear</w:t>
            </w:r>
            <w:r>
              <w:rPr>
                <w:rFonts w:ascii="Consolas" w:hAnsi="Consolas"/>
                <w:color w:val="1E293B"/>
                <w:sz w:val="18"/>
              </w:rPr>
              <w:t>Timeout(timer)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}, [id])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if (loading)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return 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&lt;div className="loading"&gt;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&lt;div className="spinner"&gt;&lt;/div&gt;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&lt;p&gt;Loading product detail</w:t>
            </w:r>
            <w:r w:rsidR="002968D7">
              <w:rPr>
                <w:rFonts w:ascii="Consolas" w:hAnsi="Consolas"/>
                <w:color w:val="1E293B"/>
                <w:sz w:val="18"/>
              </w:rPr>
              <w:t>s...&lt;/p&gt;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    &lt;/div&gt;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  )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// Product not found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if (!product)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return 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&lt;</w:t>
            </w:r>
            <w:r>
              <w:rPr>
                <w:rFonts w:ascii="Consolas" w:hAnsi="Consolas"/>
                <w:color w:val="1E293B"/>
                <w:sz w:val="18"/>
              </w:rPr>
              <w:t>div className="not-found-page"&gt;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&lt;h2&gt;Product Not Found&lt;/h2&gt;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&lt;p&gt;No product exists with ID: {id}&lt;/p&gt;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&lt;Link to="/products"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className</w:t>
            </w:r>
            <w:proofErr w:type="spellEnd"/>
          </w:p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>="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btn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 xml:space="preserve"> btn-primary"&gt;← Back to Product</w:t>
            </w:r>
            <w:r w:rsidR="002968D7">
              <w:rPr>
                <w:rFonts w:ascii="Consolas" w:hAnsi="Consolas"/>
                <w:color w:val="1E293B"/>
                <w:sz w:val="18"/>
              </w:rPr>
              <w:t>s&lt;/Link&gt;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    &lt;/div&gt;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  )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return 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&lt;div className="deta</w:t>
            </w:r>
            <w:r>
              <w:rPr>
                <w:rFonts w:ascii="Consolas" w:hAnsi="Consolas"/>
                <w:color w:val="1E293B"/>
                <w:sz w:val="18"/>
              </w:rPr>
              <w:t>il-page"&gt;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&lt;Link to="/products"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className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=</w:t>
            </w:r>
          </w:p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>"back-link"&gt;← Back to Products&lt;/Link&gt;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lastRenderedPageBreak/>
              <w:t xml:space="preserve">      &lt;div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className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="detail-card"&gt;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&lt;div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className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="detail-emoji"&gt;</w:t>
            </w:r>
          </w:p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>{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product.image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}&lt;/div&gt;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&lt;div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className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="detail-info"&gt;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&lt;span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className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="detail-ca</w:t>
            </w:r>
            <w:r>
              <w:rPr>
                <w:rFonts w:ascii="Consolas" w:hAnsi="Consolas"/>
                <w:color w:val="1E293B"/>
                <w:sz w:val="18"/>
              </w:rPr>
              <w:t>tegory"&gt;</w:t>
            </w:r>
          </w:p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>{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product.category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}&lt;/span&gt;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&lt;h2&gt;{product.name}&lt;/h2&gt;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&lt;p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className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="detail-price"&gt;₹{product.</w:t>
            </w:r>
          </w:p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>price}&lt;/p&gt;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&lt;p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className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="detail-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desc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"&gt;{product.</w:t>
            </w:r>
          </w:p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>description}&lt;/p&gt;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&lt;button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className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={`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btn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 xml:space="preserve"> ${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isInCart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(product.i</w:t>
            </w:r>
            <w:r>
              <w:rPr>
                <w:rFonts w:ascii="Consolas" w:hAnsi="Consolas"/>
                <w:color w:val="1E293B"/>
                <w:sz w:val="18"/>
              </w:rPr>
              <w:t>d) ? 'btn-added' : 'btn-primary'}`}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onClick={() =&gt; addToCart(product)}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disabled={isInCart(product.id)}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{isInCart(product.id) ? '✓ Added to </w:t>
            </w:r>
          </w:p>
          <w:p w:rsidR="001B73BB" w:rsidRDefault="003A2F7B" w:rsidP="002968D7">
            <w:pPr>
              <w:spacing w:after="0" w:line="0" w:lineRule="atLeast"/>
            </w:pPr>
            <w:r>
              <w:rPr>
                <w:rFonts w:ascii="Consolas" w:hAnsi="Consolas"/>
                <w:color w:val="1E293B"/>
                <w:sz w:val="18"/>
              </w:rPr>
              <w:t>Cart' : 'Add to Cart'}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&lt;/button&gt;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&lt;/div</w:t>
            </w:r>
            <w:r>
              <w:rPr>
                <w:rFonts w:ascii="Consolas" w:hAnsi="Consolas"/>
                <w:color w:val="1E293B"/>
                <w:sz w:val="18"/>
              </w:rPr>
              <w:t>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)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export default ProductDetails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</w:p>
        </w:tc>
      </w:tr>
    </w:tbl>
    <w:p w:rsidR="002968D7" w:rsidRDefault="003A2F7B" w:rsidP="002968D7">
      <w:pPr>
        <w:spacing w:before="320" w:after="0" w:line="0" w:lineRule="atLeast"/>
      </w:pPr>
      <w:r>
        <w:rPr>
          <w:rFonts w:ascii="Arial" w:hAnsi="Arial"/>
          <w:b/>
          <w:color w:val="0F172A"/>
          <w:sz w:val="26"/>
        </w:rPr>
        <w:lastRenderedPageBreak/>
        <w:t>9. Cart Component</w:t>
      </w:r>
    </w:p>
    <w:p w:rsidR="001B73BB" w:rsidRDefault="003A2F7B" w:rsidP="002968D7">
      <w:pPr>
        <w:spacing w:before="320" w:after="0" w:line="0" w:lineRule="atLeast"/>
      </w:pPr>
      <w:r>
        <w:rPr>
          <w:rFonts w:ascii="Consolas" w:hAnsi="Consolas"/>
          <w:b/>
          <w:color w:val="4F46E5"/>
          <w:sz w:val="19"/>
        </w:rPr>
        <w:t xml:space="preserve">Path: </w:t>
      </w:r>
      <w:proofErr w:type="spellStart"/>
      <w:r>
        <w:rPr>
          <w:rFonts w:ascii="Consolas" w:hAnsi="Consolas"/>
          <w:b/>
          <w:color w:val="4F46E5"/>
          <w:sz w:val="19"/>
        </w:rPr>
        <w:t>src</w:t>
      </w:r>
      <w:proofErr w:type="spellEnd"/>
      <w:r>
        <w:rPr>
          <w:rFonts w:ascii="Consolas" w:hAnsi="Consolas"/>
          <w:b/>
          <w:color w:val="4F46E5"/>
          <w:sz w:val="19"/>
        </w:rPr>
        <w:t>/</w:t>
      </w:r>
      <w:proofErr w:type="spellStart"/>
      <w:r>
        <w:rPr>
          <w:rFonts w:ascii="Consolas" w:hAnsi="Consolas"/>
          <w:b/>
          <w:color w:val="4F46E5"/>
          <w:sz w:val="19"/>
        </w:rPr>
        <w:t>Cart.jsx</w:t>
      </w:r>
      <w:proofErr w:type="spellEnd"/>
    </w:p>
    <w:tbl>
      <w:tblPr>
        <w:tblW w:w="5142" w:type="dxa"/>
        <w:tblLayout w:type="fixed"/>
        <w:tblLook w:val="04A0" w:firstRow="1" w:lastRow="0" w:firstColumn="1" w:lastColumn="0" w:noHBand="0" w:noVBand="1"/>
      </w:tblPr>
      <w:tblGrid>
        <w:gridCol w:w="5142"/>
      </w:tblGrid>
      <w:tr w:rsidR="001B73BB" w:rsidTr="002968D7">
        <w:trPr>
          <w:trHeight w:val="5716"/>
        </w:trPr>
        <w:tc>
          <w:tcPr>
            <w:tcW w:w="5142" w:type="dxa"/>
            <w:tcBorders>
              <w:top w:val="single" w:sz="4" w:space="0" w:color="CBD5E1"/>
              <w:left w:val="single" w:sz="16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>import { Link } from 'react-router-dom'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import {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use</w:t>
            </w:r>
            <w:r w:rsidR="002968D7">
              <w:rPr>
                <w:rFonts w:ascii="Consolas" w:hAnsi="Consolas"/>
                <w:color w:val="1E293B"/>
                <w:sz w:val="18"/>
              </w:rPr>
              <w:t>Cart</w:t>
            </w:r>
            <w:proofErr w:type="spellEnd"/>
            <w:r w:rsidR="002968D7">
              <w:rPr>
                <w:rFonts w:ascii="Consolas" w:hAnsi="Consolas"/>
                <w:color w:val="1E293B"/>
                <w:sz w:val="18"/>
              </w:rPr>
              <w:t xml:space="preserve"> } from './</w:t>
            </w:r>
            <w:proofErr w:type="spellStart"/>
            <w:r w:rsidR="002968D7">
              <w:rPr>
                <w:rFonts w:ascii="Consolas" w:hAnsi="Consolas"/>
                <w:color w:val="1E293B"/>
                <w:sz w:val="18"/>
              </w:rPr>
              <w:t>CartContext.jsx</w:t>
            </w:r>
            <w:proofErr w:type="spellEnd"/>
            <w:r w:rsidR="002968D7">
              <w:rPr>
                <w:rFonts w:ascii="Consolas" w:hAnsi="Consolas"/>
                <w:color w:val="1E293B"/>
                <w:sz w:val="18"/>
              </w:rPr>
              <w:t>'</w:t>
            </w:r>
            <w:r>
              <w:rPr>
                <w:rFonts w:ascii="Consolas" w:hAnsi="Consolas"/>
                <w:color w:val="1E293B"/>
                <w:sz w:val="18"/>
              </w:rPr>
              <w:br/>
              <w:t>/* ========================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Cart Page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- Reads cart items from global Context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- Remove items from cart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- Shows total price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 ======================== */</w:t>
            </w:r>
            <w:r>
              <w:rPr>
                <w:rFonts w:ascii="Consolas" w:hAnsi="Consolas"/>
                <w:color w:val="1E293B"/>
                <w:sz w:val="18"/>
              </w:rPr>
              <w:br/>
              <w:t>function Cart()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const { car</w:t>
            </w:r>
            <w:r w:rsidR="002968D7">
              <w:rPr>
                <w:rFonts w:ascii="Consolas" w:hAnsi="Consolas"/>
                <w:color w:val="1E293B"/>
                <w:sz w:val="18"/>
              </w:rPr>
              <w:t>t, removeFromCart } = useCart()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const total = cart.reduce((sum, item) =&gt; sum + </w:t>
            </w:r>
          </w:p>
          <w:p w:rsidR="002968D7" w:rsidRDefault="002968D7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proofErr w:type="spellStart"/>
            <w:r>
              <w:rPr>
                <w:rFonts w:ascii="Consolas" w:hAnsi="Consolas"/>
                <w:color w:val="1E293B"/>
                <w:sz w:val="18"/>
              </w:rPr>
              <w:t>item.price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, 0)</w:t>
            </w:r>
            <w:r w:rsidR="003A2F7B">
              <w:rPr>
                <w:rFonts w:ascii="Consolas" w:hAnsi="Consolas"/>
                <w:color w:val="1E293B"/>
                <w:sz w:val="18"/>
              </w:rPr>
              <w:br/>
              <w:t xml:space="preserve">  if (cart.length === 0) {</w:t>
            </w:r>
            <w:r w:rsidR="003A2F7B">
              <w:rPr>
                <w:rFonts w:ascii="Consolas" w:hAnsi="Consolas"/>
                <w:color w:val="1E293B"/>
                <w:sz w:val="18"/>
              </w:rPr>
              <w:br/>
              <w:t xml:space="preserve">    return (</w:t>
            </w:r>
            <w:r w:rsidR="003A2F7B">
              <w:rPr>
                <w:rFonts w:ascii="Consolas" w:hAnsi="Consolas"/>
                <w:color w:val="1E293B"/>
                <w:sz w:val="18"/>
              </w:rPr>
              <w:br/>
              <w:t xml:space="preserve">   </w:t>
            </w:r>
            <w:r w:rsidR="003A2F7B">
              <w:rPr>
                <w:rFonts w:ascii="Consolas" w:hAnsi="Consolas"/>
                <w:color w:val="1E293B"/>
                <w:sz w:val="18"/>
              </w:rPr>
              <w:t xml:space="preserve">   &lt;div className="cart-page"&gt;</w:t>
            </w:r>
            <w:r w:rsidR="003A2F7B">
              <w:rPr>
                <w:rFonts w:ascii="Consolas" w:hAnsi="Consolas"/>
                <w:color w:val="1E293B"/>
                <w:sz w:val="18"/>
              </w:rPr>
              <w:br/>
              <w:t xml:space="preserve">        &lt;h2&gt;Your Cart&lt;/h2&gt;</w:t>
            </w:r>
            <w:r w:rsidR="003A2F7B">
              <w:rPr>
                <w:rFonts w:ascii="Consolas" w:hAnsi="Consolas"/>
                <w:color w:val="1E293B"/>
                <w:sz w:val="18"/>
              </w:rPr>
              <w:br/>
              <w:t xml:space="preserve">        &lt;p className="empty-cart"&gt;Your cart </w:t>
            </w:r>
          </w:p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>is empty.&lt;/p&gt;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&lt;Link to="/products" className="btn </w:t>
            </w:r>
          </w:p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proofErr w:type="spellStart"/>
            <w:r>
              <w:rPr>
                <w:rFonts w:ascii="Consolas" w:hAnsi="Consolas"/>
                <w:color w:val="1E293B"/>
                <w:sz w:val="18"/>
              </w:rPr>
              <w:t>btn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-primary"&gt;Browse Product</w:t>
            </w:r>
            <w:r w:rsidR="002968D7">
              <w:rPr>
                <w:rFonts w:ascii="Consolas" w:hAnsi="Consolas"/>
                <w:color w:val="1E293B"/>
                <w:sz w:val="18"/>
              </w:rPr>
              <w:t>s&lt;/Link&gt;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    &lt;/div&gt;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  )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return 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&lt;div className="cart-</w:t>
            </w:r>
            <w:r>
              <w:rPr>
                <w:rFonts w:ascii="Consolas" w:hAnsi="Consolas"/>
                <w:color w:val="1E293B"/>
                <w:sz w:val="18"/>
              </w:rPr>
              <w:t>page"&gt;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&lt;h2&gt;Your Cart&lt;/h2&gt;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&lt;div className="cart-list"&gt;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{cart.map((item) =&gt; 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&lt;div key={item.id} className="cart-</w:t>
            </w:r>
            <w:r>
              <w:rPr>
                <w:rFonts w:ascii="Consolas" w:hAnsi="Consolas"/>
                <w:color w:val="1E293B"/>
                <w:sz w:val="18"/>
              </w:rPr>
              <w:lastRenderedPageBreak/>
              <w:t>item"&gt;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&lt;span className="cart-item-emoji"&gt;{item.image}&lt;/span&gt;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&lt;div className="cart-item-info</w:t>
            </w:r>
            <w:r>
              <w:rPr>
                <w:rFonts w:ascii="Consolas" w:hAnsi="Consolas"/>
                <w:color w:val="1E293B"/>
                <w:sz w:val="18"/>
              </w:rPr>
              <w:t>"&gt;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&lt;h4&gt;{item.name}&lt;/h4&gt;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&lt;p&gt;₹{item.price}&lt;/p&gt;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&lt;button className="btn-remove" </w:t>
            </w:r>
          </w:p>
          <w:p w:rsidR="001B73BB" w:rsidRDefault="003A2F7B" w:rsidP="002968D7">
            <w:pPr>
              <w:spacing w:after="0" w:line="0" w:lineRule="atLeast"/>
            </w:pPr>
            <w:proofErr w:type="spellStart"/>
            <w:r>
              <w:rPr>
                <w:rFonts w:ascii="Consolas" w:hAnsi="Consolas"/>
                <w:color w:val="1E293B"/>
                <w:sz w:val="18"/>
              </w:rPr>
              <w:t>onClick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 xml:space="preserve">={() =&gt;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removeFromCart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(item.id)}&gt;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Remove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&lt;/button&gt;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&lt;/div&gt;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))}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&lt;/</w:t>
            </w:r>
            <w:r>
              <w:rPr>
                <w:rFonts w:ascii="Consolas" w:hAnsi="Consolas"/>
                <w:color w:val="1E293B"/>
                <w:sz w:val="18"/>
              </w:rPr>
              <w:t>div&gt;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&lt;div className="cart-total"&gt;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&lt;strong&gt;Total: ₹{total}&lt;/strong</w:t>
            </w:r>
            <w:r w:rsidR="002968D7">
              <w:rPr>
                <w:rFonts w:ascii="Consolas" w:hAnsi="Consolas"/>
                <w:color w:val="1E293B"/>
                <w:sz w:val="18"/>
              </w:rPr>
              <w:t>&gt;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    &lt;/div&gt;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  &lt;/div&gt;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)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}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>export default Cart</w:t>
            </w:r>
          </w:p>
        </w:tc>
      </w:tr>
    </w:tbl>
    <w:p w:rsidR="001B73BB" w:rsidRDefault="003A2F7B" w:rsidP="002968D7">
      <w:pPr>
        <w:spacing w:before="320" w:after="0" w:line="0" w:lineRule="atLeast"/>
      </w:pPr>
      <w:r>
        <w:rPr>
          <w:rFonts w:ascii="Arial" w:hAnsi="Arial"/>
          <w:b/>
          <w:color w:val="0F172A"/>
          <w:sz w:val="26"/>
        </w:rPr>
        <w:t>10. Cart Context (State Management)</w:t>
      </w:r>
    </w:p>
    <w:p w:rsidR="001B73BB" w:rsidRDefault="003A2F7B" w:rsidP="002968D7">
      <w:pPr>
        <w:spacing w:after="0" w:line="0" w:lineRule="atLeast"/>
      </w:pPr>
      <w:r>
        <w:rPr>
          <w:rFonts w:ascii="Consolas" w:hAnsi="Consolas"/>
          <w:b/>
          <w:color w:val="4F46E5"/>
          <w:sz w:val="19"/>
        </w:rPr>
        <w:t>Path: src/CartContext.jsx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1B73BB">
        <w:tc>
          <w:tcPr>
            <w:tcW w:w="9936" w:type="dxa"/>
            <w:tcBorders>
              <w:top w:val="single" w:sz="4" w:space="0" w:color="CBD5E1"/>
              <w:left w:val="single" w:sz="16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 xml:space="preserve">import </w:t>
            </w:r>
            <w:proofErr w:type="gramStart"/>
            <w:r>
              <w:rPr>
                <w:rFonts w:ascii="Consolas" w:hAnsi="Consolas"/>
                <w:color w:val="1E293B"/>
                <w:sz w:val="18"/>
              </w:rPr>
              <w:t xml:space="preserve">{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createContext</w:t>
            </w:r>
            <w:proofErr w:type="spellEnd"/>
            <w:proofErr w:type="gramEnd"/>
            <w:r>
              <w:rPr>
                <w:rFonts w:ascii="Consolas" w:hAnsi="Consolas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useContext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 xml:space="preserve">, useState } from </w:t>
            </w:r>
          </w:p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>'react'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/* ========================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Cart Context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- Global state using Context API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- Provides cart items + add/remove functions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======================== */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const CartContext = createContext()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export function CartProvider({ children })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const [cart</w:t>
            </w:r>
            <w:r>
              <w:rPr>
                <w:rFonts w:ascii="Consolas" w:hAnsi="Consolas"/>
                <w:color w:val="1E293B"/>
                <w:sz w:val="18"/>
              </w:rPr>
              <w:t>, setCart] = useState([])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// Add item to cart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const addToCart = (product) =&gt;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setCart((prev) =&gt;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// Check if already in cart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const exists =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prev.find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((item) =&gt; item.id</w:t>
            </w:r>
          </w:p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 xml:space="preserve"> === product.id)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if (exists) return prev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return [...pr</w:t>
            </w:r>
            <w:r>
              <w:rPr>
                <w:rFonts w:ascii="Consolas" w:hAnsi="Consolas"/>
                <w:color w:val="1E293B"/>
                <w:sz w:val="18"/>
              </w:rPr>
              <w:t>ev, product]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})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// Remove item from cart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const removeFromCart = (id) =&gt;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setCart((prev) =&gt; prev.filter((item) =&gt; item.id !== </w:t>
            </w:r>
          </w:p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>id))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lastRenderedPageBreak/>
              <w:br/>
              <w:t xml:space="preserve">  // Check if item is in cart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const isInCart = (id) =&gt;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return cart.some((item) =&gt; item.id === i</w:t>
            </w:r>
            <w:r>
              <w:rPr>
                <w:rFonts w:ascii="Consolas" w:hAnsi="Consolas"/>
                <w:color w:val="1E293B"/>
                <w:sz w:val="18"/>
              </w:rPr>
              <w:t>d)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return 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&lt;CartContext.Provider value={{ cart, addToCart, </w:t>
            </w:r>
          </w:p>
          <w:p w:rsidR="001B73BB" w:rsidRDefault="003A2F7B" w:rsidP="002968D7">
            <w:pPr>
              <w:spacing w:after="0" w:line="0" w:lineRule="atLeast"/>
            </w:pPr>
            <w:proofErr w:type="spellStart"/>
            <w:r>
              <w:rPr>
                <w:rFonts w:ascii="Consolas" w:hAnsi="Consolas"/>
                <w:color w:val="1E293B"/>
                <w:sz w:val="18"/>
              </w:rPr>
              <w:t>removeFromCart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isInCart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 xml:space="preserve"> }}&gt;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{children}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&lt;/CartContext.Provider&gt;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)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// Custom hook for using cart context</w:t>
            </w:r>
            <w:r>
              <w:rPr>
                <w:rFonts w:ascii="Consolas" w:hAnsi="Consolas"/>
                <w:color w:val="1E293B"/>
                <w:sz w:val="18"/>
              </w:rPr>
              <w:br/>
              <w:t>export function useCart()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return useContext(CartContext)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</w:p>
        </w:tc>
      </w:tr>
    </w:tbl>
    <w:p w:rsidR="001B73BB" w:rsidRDefault="003A2F7B" w:rsidP="002968D7">
      <w:pPr>
        <w:spacing w:before="320" w:after="0" w:line="0" w:lineRule="atLeast"/>
      </w:pPr>
      <w:r>
        <w:rPr>
          <w:rFonts w:ascii="Arial" w:hAnsi="Arial"/>
          <w:b/>
          <w:color w:val="0F172A"/>
          <w:sz w:val="26"/>
        </w:rPr>
        <w:lastRenderedPageBreak/>
        <w:t>1</w:t>
      </w:r>
      <w:r>
        <w:rPr>
          <w:rFonts w:ascii="Arial" w:hAnsi="Arial"/>
          <w:b/>
          <w:color w:val="0F172A"/>
          <w:sz w:val="26"/>
        </w:rPr>
        <w:t>1. 404 Not Found Component</w:t>
      </w:r>
    </w:p>
    <w:p w:rsidR="001B73BB" w:rsidRDefault="003A2F7B" w:rsidP="002968D7">
      <w:pPr>
        <w:spacing w:after="0" w:line="0" w:lineRule="atLeast"/>
      </w:pPr>
      <w:r>
        <w:rPr>
          <w:rFonts w:ascii="Consolas" w:hAnsi="Consolas"/>
          <w:b/>
          <w:color w:val="4F46E5"/>
          <w:sz w:val="19"/>
        </w:rPr>
        <w:t>Path: src/NotFound.jsx</w:t>
      </w:r>
    </w:p>
    <w:tbl>
      <w:tblPr>
        <w:tblW w:w="5046" w:type="dxa"/>
        <w:tblLayout w:type="fixed"/>
        <w:tblLook w:val="04A0" w:firstRow="1" w:lastRow="0" w:firstColumn="1" w:lastColumn="0" w:noHBand="0" w:noVBand="1"/>
      </w:tblPr>
      <w:tblGrid>
        <w:gridCol w:w="5046"/>
      </w:tblGrid>
      <w:tr w:rsidR="001B73BB" w:rsidTr="002968D7">
        <w:trPr>
          <w:trHeight w:val="4038"/>
        </w:trPr>
        <w:tc>
          <w:tcPr>
            <w:tcW w:w="5046" w:type="dxa"/>
            <w:tcBorders>
              <w:top w:val="single" w:sz="4" w:space="0" w:color="CBD5E1"/>
              <w:left w:val="single" w:sz="16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B73BB" w:rsidRDefault="003A2F7B" w:rsidP="002968D7">
            <w:pPr>
              <w:spacing w:after="0" w:line="0" w:lineRule="atLeast"/>
            </w:pPr>
            <w:r>
              <w:rPr>
                <w:rFonts w:ascii="Consolas" w:hAnsi="Consolas"/>
                <w:color w:val="1E293B"/>
                <w:sz w:val="18"/>
              </w:rPr>
              <w:t>import { Link } from 'react-router-dom'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/* ========================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404 Not Found Page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- Catches all unmatched routes via Route path="*"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======================== */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function NotFound()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return</w:t>
            </w:r>
            <w:r>
              <w:rPr>
                <w:rFonts w:ascii="Consolas" w:hAnsi="Consolas"/>
                <w:color w:val="1E293B"/>
                <w:sz w:val="18"/>
              </w:rPr>
              <w:t xml:space="preserve"> 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&lt;div className="not-found-page"&gt;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&lt;h1&gt;404&lt;/h1&gt;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&lt;h2&gt;Page Not Found&lt;/h2&gt;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&lt;p&gt;The page you're looking for doesn't exist.&lt;/p&gt;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&lt;Link to="/" className="btn btn-primary"&gt;← Go Home&lt;/Link&gt;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)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export default NotFound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</w:p>
        </w:tc>
      </w:tr>
    </w:tbl>
    <w:p w:rsidR="002968D7" w:rsidRDefault="002968D7" w:rsidP="002968D7">
      <w:pPr>
        <w:spacing w:before="320" w:after="0" w:line="0" w:lineRule="atLeast"/>
        <w:rPr>
          <w:rFonts w:ascii="Arial" w:hAnsi="Arial"/>
          <w:b/>
          <w:color w:val="0F172A"/>
          <w:sz w:val="26"/>
        </w:rPr>
      </w:pPr>
    </w:p>
    <w:p w:rsidR="002968D7" w:rsidRDefault="002968D7" w:rsidP="002968D7">
      <w:pPr>
        <w:spacing w:before="320" w:after="0" w:line="0" w:lineRule="atLeast"/>
        <w:rPr>
          <w:rFonts w:ascii="Arial" w:hAnsi="Arial"/>
          <w:b/>
          <w:color w:val="0F172A"/>
          <w:sz w:val="26"/>
        </w:rPr>
      </w:pPr>
    </w:p>
    <w:p w:rsidR="002968D7" w:rsidRDefault="002968D7" w:rsidP="002968D7">
      <w:pPr>
        <w:spacing w:before="320" w:after="0" w:line="0" w:lineRule="atLeast"/>
        <w:rPr>
          <w:rFonts w:ascii="Arial" w:hAnsi="Arial"/>
          <w:b/>
          <w:color w:val="0F172A"/>
          <w:sz w:val="26"/>
        </w:rPr>
      </w:pPr>
    </w:p>
    <w:p w:rsidR="002968D7" w:rsidRDefault="002968D7" w:rsidP="002968D7">
      <w:pPr>
        <w:spacing w:before="320" w:after="0" w:line="0" w:lineRule="atLeast"/>
        <w:rPr>
          <w:rFonts w:ascii="Arial" w:hAnsi="Arial"/>
          <w:b/>
          <w:color w:val="0F172A"/>
          <w:sz w:val="26"/>
        </w:rPr>
      </w:pPr>
      <w:bookmarkStart w:id="0" w:name="_GoBack"/>
      <w:bookmarkEnd w:id="0"/>
    </w:p>
    <w:p w:rsidR="002968D7" w:rsidRDefault="002968D7" w:rsidP="002968D7">
      <w:pPr>
        <w:spacing w:before="320" w:after="0" w:line="0" w:lineRule="atLeast"/>
        <w:rPr>
          <w:rFonts w:ascii="Arial" w:hAnsi="Arial"/>
          <w:b/>
          <w:color w:val="0F172A"/>
          <w:sz w:val="26"/>
        </w:rPr>
      </w:pPr>
    </w:p>
    <w:p w:rsidR="001B73BB" w:rsidRDefault="003A2F7B" w:rsidP="002968D7">
      <w:pPr>
        <w:spacing w:before="320" w:after="0" w:line="0" w:lineRule="atLeast"/>
      </w:pPr>
      <w:r>
        <w:rPr>
          <w:rFonts w:ascii="Arial" w:hAnsi="Arial"/>
          <w:b/>
          <w:color w:val="0F172A"/>
          <w:sz w:val="26"/>
        </w:rPr>
        <w:lastRenderedPageBreak/>
        <w:t>12.</w:t>
      </w:r>
      <w:r>
        <w:rPr>
          <w:rFonts w:ascii="Arial" w:hAnsi="Arial"/>
          <w:b/>
          <w:color w:val="0F172A"/>
          <w:sz w:val="26"/>
        </w:rPr>
        <w:t xml:space="preserve"> Mock Products Data</w:t>
      </w:r>
    </w:p>
    <w:p w:rsidR="002968D7" w:rsidRPr="002968D7" w:rsidRDefault="003A2F7B" w:rsidP="002968D7">
      <w:pPr>
        <w:spacing w:after="0" w:line="0" w:lineRule="atLeast"/>
        <w:rPr>
          <w:rFonts w:ascii="Consolas" w:hAnsi="Consolas"/>
          <w:b/>
          <w:color w:val="4F46E5"/>
          <w:sz w:val="19"/>
        </w:rPr>
      </w:pPr>
      <w:r>
        <w:rPr>
          <w:rFonts w:ascii="Consolas" w:hAnsi="Consolas"/>
          <w:b/>
          <w:color w:val="4F46E5"/>
          <w:sz w:val="19"/>
        </w:rPr>
        <w:t xml:space="preserve">Path: </w:t>
      </w:r>
      <w:proofErr w:type="spellStart"/>
      <w:r>
        <w:rPr>
          <w:rFonts w:ascii="Consolas" w:hAnsi="Consolas"/>
          <w:b/>
          <w:color w:val="4F46E5"/>
          <w:sz w:val="19"/>
        </w:rPr>
        <w:t>src</w:t>
      </w:r>
      <w:proofErr w:type="spellEnd"/>
      <w:r>
        <w:rPr>
          <w:rFonts w:ascii="Consolas" w:hAnsi="Consolas"/>
          <w:b/>
          <w:color w:val="4F46E5"/>
          <w:sz w:val="19"/>
        </w:rPr>
        <w:t>/data.js</w:t>
      </w:r>
    </w:p>
    <w:tbl>
      <w:tblPr>
        <w:tblW w:w="10508" w:type="dxa"/>
        <w:tblLayout w:type="fixed"/>
        <w:tblLook w:val="04A0" w:firstRow="1" w:lastRow="0" w:firstColumn="1" w:lastColumn="0" w:noHBand="0" w:noVBand="1"/>
      </w:tblPr>
      <w:tblGrid>
        <w:gridCol w:w="10508"/>
      </w:tblGrid>
      <w:tr w:rsidR="001B73BB" w:rsidTr="002968D7">
        <w:trPr>
          <w:trHeight w:val="3666"/>
        </w:trPr>
        <w:tc>
          <w:tcPr>
            <w:tcW w:w="10508" w:type="dxa"/>
            <w:tcBorders>
              <w:top w:val="single" w:sz="4" w:space="0" w:color="CBD5E1"/>
              <w:left w:val="single" w:sz="16" w:space="0" w:color="4F46E5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>/* ========================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Product Data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(Simulates a product database)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======================== */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export const products = [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id: 1,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name: </w:t>
            </w:r>
            <w:r w:rsidR="002968D7">
              <w:rPr>
                <w:rFonts w:ascii="Consolas" w:hAnsi="Consolas"/>
                <w:color w:val="1E293B"/>
                <w:sz w:val="18"/>
              </w:rPr>
              <w:t>‘</w:t>
            </w:r>
            <w:r>
              <w:rPr>
                <w:rFonts w:ascii="Consolas" w:hAnsi="Consolas"/>
                <w:color w:val="1E293B"/>
                <w:sz w:val="18"/>
              </w:rPr>
              <w:t>Wireless Headphones</w:t>
            </w:r>
            <w:r w:rsidR="002968D7">
              <w:rPr>
                <w:rFonts w:ascii="Consolas" w:hAnsi="Consolas"/>
                <w:color w:val="1E293B"/>
                <w:sz w:val="18"/>
              </w:rPr>
              <w:t>’</w:t>
            </w:r>
            <w:r>
              <w:rPr>
                <w:rFonts w:ascii="Consolas" w:hAnsi="Consolas"/>
                <w:color w:val="1E293B"/>
                <w:sz w:val="18"/>
              </w:rPr>
              <w:t>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price: 2499,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t xml:space="preserve">    category: </w:t>
            </w:r>
            <w:r w:rsidR="002968D7">
              <w:rPr>
                <w:rFonts w:ascii="Consolas" w:hAnsi="Consolas"/>
                <w:color w:val="1E293B"/>
                <w:sz w:val="18"/>
              </w:rPr>
              <w:t>‘</w:t>
            </w:r>
            <w:r>
              <w:rPr>
                <w:rFonts w:ascii="Consolas" w:hAnsi="Consolas"/>
                <w:color w:val="1E293B"/>
                <w:sz w:val="18"/>
              </w:rPr>
              <w:t>Electronics</w:t>
            </w:r>
            <w:r w:rsidR="002968D7">
              <w:rPr>
                <w:rFonts w:ascii="Consolas" w:hAnsi="Consolas"/>
                <w:color w:val="1E293B"/>
                <w:sz w:val="18"/>
              </w:rPr>
              <w:t>’</w:t>
            </w:r>
            <w:r>
              <w:rPr>
                <w:rFonts w:ascii="Consolas" w:hAnsi="Consolas"/>
                <w:color w:val="1E293B"/>
                <w:sz w:val="18"/>
              </w:rPr>
              <w:t>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description: </w:t>
            </w:r>
            <w:r w:rsidR="002968D7">
              <w:rPr>
                <w:rFonts w:ascii="Consolas" w:hAnsi="Consolas"/>
                <w:color w:val="1E293B"/>
                <w:sz w:val="18"/>
              </w:rPr>
              <w:t>‘</w:t>
            </w:r>
            <w:r>
              <w:rPr>
                <w:rFonts w:ascii="Consolas" w:hAnsi="Consolas"/>
                <w:color w:val="1E293B"/>
                <w:sz w:val="18"/>
              </w:rPr>
              <w:t xml:space="preserve">Premium wireless headphones with </w:t>
            </w:r>
          </w:p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>noise cancellation and 30-hour battery life. Perfect</w:t>
            </w:r>
          </w:p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 xml:space="preserve"> for music lovers and commuters.</w:t>
            </w:r>
            <w:r w:rsidR="002968D7">
              <w:rPr>
                <w:rFonts w:ascii="Consolas" w:hAnsi="Consolas"/>
                <w:color w:val="1E293B"/>
                <w:sz w:val="18"/>
              </w:rPr>
              <w:t>’</w:t>
            </w:r>
            <w:r>
              <w:rPr>
                <w:rFonts w:ascii="Consolas" w:hAnsi="Consolas"/>
                <w:color w:val="1E293B"/>
                <w:sz w:val="18"/>
              </w:rPr>
              <w:t>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image: </w:t>
            </w:r>
            <w:r w:rsidR="002968D7">
              <w:rPr>
                <w:rFonts w:ascii="Consolas" w:hAnsi="Consolas"/>
                <w:color w:val="1E293B"/>
                <w:sz w:val="18"/>
              </w:rPr>
              <w:t>‘</w:t>
            </w:r>
            <w:r>
              <w:rPr>
                <w:rFonts w:ascii="Consolas" w:hAnsi="Consolas"/>
                <w:color w:val="1E293B"/>
                <w:sz w:val="18"/>
              </w:rPr>
              <w:t>🎧</w:t>
            </w:r>
            <w:r w:rsidR="002968D7">
              <w:rPr>
                <w:rFonts w:ascii="Consolas" w:hAnsi="Consolas"/>
                <w:color w:val="1E293B"/>
                <w:sz w:val="18"/>
              </w:rPr>
              <w:t>’</w:t>
            </w:r>
            <w:r>
              <w:rPr>
                <w:rFonts w:ascii="Consolas" w:hAnsi="Consolas"/>
                <w:color w:val="1E293B"/>
                <w:sz w:val="18"/>
              </w:rPr>
              <w:t>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},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id: 2,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name: </w:t>
            </w:r>
            <w:r w:rsidR="002968D7">
              <w:rPr>
                <w:rFonts w:ascii="Consolas" w:hAnsi="Consolas"/>
                <w:color w:val="1E293B"/>
                <w:sz w:val="18"/>
              </w:rPr>
              <w:t>‘</w:t>
            </w:r>
            <w:r>
              <w:rPr>
                <w:rFonts w:ascii="Consolas" w:hAnsi="Consolas"/>
                <w:color w:val="1E293B"/>
                <w:sz w:val="18"/>
              </w:rPr>
              <w:t>Running Shoes</w:t>
            </w:r>
            <w:r w:rsidR="002968D7">
              <w:rPr>
                <w:rFonts w:ascii="Consolas" w:hAnsi="Consolas"/>
                <w:color w:val="1E293B"/>
                <w:sz w:val="18"/>
              </w:rPr>
              <w:t>’</w:t>
            </w:r>
            <w:r>
              <w:rPr>
                <w:rFonts w:ascii="Consolas" w:hAnsi="Consolas"/>
                <w:color w:val="1E293B"/>
                <w:sz w:val="18"/>
              </w:rPr>
              <w:t>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price: 3999,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cate</w:t>
            </w:r>
            <w:r>
              <w:rPr>
                <w:rFonts w:ascii="Consolas" w:hAnsi="Consolas"/>
                <w:color w:val="1E293B"/>
                <w:sz w:val="18"/>
              </w:rPr>
              <w:t xml:space="preserve">gory: </w:t>
            </w:r>
            <w:r w:rsidR="002968D7">
              <w:rPr>
                <w:rFonts w:ascii="Consolas" w:hAnsi="Consolas"/>
                <w:color w:val="1E293B"/>
                <w:sz w:val="18"/>
              </w:rPr>
              <w:t>‘</w:t>
            </w:r>
            <w:r>
              <w:rPr>
                <w:rFonts w:ascii="Consolas" w:hAnsi="Consolas"/>
                <w:color w:val="1E293B"/>
                <w:sz w:val="18"/>
              </w:rPr>
              <w:t>Footwear</w:t>
            </w:r>
            <w:r w:rsidR="002968D7">
              <w:rPr>
                <w:rFonts w:ascii="Consolas" w:hAnsi="Consolas"/>
                <w:color w:val="1E293B"/>
                <w:sz w:val="18"/>
              </w:rPr>
              <w:t>’</w:t>
            </w:r>
            <w:r>
              <w:rPr>
                <w:rFonts w:ascii="Consolas" w:hAnsi="Consolas"/>
                <w:color w:val="1E293B"/>
                <w:sz w:val="18"/>
              </w:rPr>
              <w:t>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description: </w:t>
            </w:r>
            <w:r w:rsidR="002968D7">
              <w:rPr>
                <w:rFonts w:ascii="Consolas" w:hAnsi="Consolas"/>
                <w:color w:val="1E293B"/>
                <w:sz w:val="18"/>
              </w:rPr>
              <w:t>‘</w:t>
            </w:r>
            <w:r>
              <w:rPr>
                <w:rFonts w:ascii="Consolas" w:hAnsi="Consolas"/>
                <w:color w:val="1E293B"/>
                <w:sz w:val="18"/>
              </w:rPr>
              <w:t xml:space="preserve">Lightweight running shoes with </w:t>
            </w:r>
          </w:p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 xml:space="preserve">cushioned sole and breathable mesh upper. Ideal for </w:t>
            </w:r>
          </w:p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>daily runs and workouts.</w:t>
            </w:r>
            <w:r w:rsidR="002968D7">
              <w:rPr>
                <w:rFonts w:ascii="Consolas" w:hAnsi="Consolas"/>
                <w:color w:val="1E293B"/>
                <w:sz w:val="18"/>
              </w:rPr>
              <w:t>’</w:t>
            </w:r>
            <w:r>
              <w:rPr>
                <w:rFonts w:ascii="Consolas" w:hAnsi="Consolas"/>
                <w:color w:val="1E293B"/>
                <w:sz w:val="18"/>
              </w:rPr>
              <w:t>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image: </w:t>
            </w:r>
            <w:r w:rsidR="002968D7">
              <w:rPr>
                <w:rFonts w:ascii="Consolas" w:hAnsi="Consolas"/>
                <w:color w:val="1E293B"/>
                <w:sz w:val="18"/>
              </w:rPr>
              <w:t>‘</w:t>
            </w:r>
            <w:r>
              <w:rPr>
                <w:rFonts w:ascii="Consolas" w:hAnsi="Consolas"/>
                <w:color w:val="1E293B"/>
                <w:sz w:val="18"/>
              </w:rPr>
              <w:t>👟</w:t>
            </w:r>
            <w:r w:rsidR="002968D7">
              <w:rPr>
                <w:rFonts w:ascii="Consolas" w:hAnsi="Consolas"/>
                <w:color w:val="1E293B"/>
                <w:sz w:val="18"/>
              </w:rPr>
              <w:t>’</w:t>
            </w:r>
            <w:r>
              <w:rPr>
                <w:rFonts w:ascii="Consolas" w:hAnsi="Consolas"/>
                <w:color w:val="1E293B"/>
                <w:sz w:val="18"/>
              </w:rPr>
              <w:t>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},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id: 3,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name: </w:t>
            </w:r>
            <w:r w:rsidR="002968D7">
              <w:rPr>
                <w:rFonts w:ascii="Consolas" w:hAnsi="Consolas"/>
                <w:color w:val="1E293B"/>
                <w:sz w:val="18"/>
              </w:rPr>
              <w:t>‘</w:t>
            </w:r>
            <w:r>
              <w:rPr>
                <w:rFonts w:ascii="Consolas" w:hAnsi="Consolas"/>
                <w:color w:val="1E293B"/>
                <w:sz w:val="18"/>
              </w:rPr>
              <w:t>Backpack</w:t>
            </w:r>
            <w:r w:rsidR="002968D7">
              <w:rPr>
                <w:rFonts w:ascii="Consolas" w:hAnsi="Consolas"/>
                <w:color w:val="1E293B"/>
                <w:sz w:val="18"/>
              </w:rPr>
              <w:t>’</w:t>
            </w:r>
            <w:r>
              <w:rPr>
                <w:rFonts w:ascii="Consolas" w:hAnsi="Consolas"/>
                <w:color w:val="1E293B"/>
                <w:sz w:val="18"/>
              </w:rPr>
              <w:t>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price: 1299,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category: </w:t>
            </w:r>
            <w:r w:rsidR="002968D7">
              <w:rPr>
                <w:rFonts w:ascii="Consolas" w:hAnsi="Consolas"/>
                <w:color w:val="1E293B"/>
                <w:sz w:val="18"/>
              </w:rPr>
              <w:t>‘</w:t>
            </w:r>
            <w:r>
              <w:rPr>
                <w:rFonts w:ascii="Consolas" w:hAnsi="Consolas"/>
                <w:color w:val="1E293B"/>
                <w:sz w:val="18"/>
              </w:rPr>
              <w:t>Accessories</w:t>
            </w:r>
            <w:r w:rsidR="002968D7">
              <w:rPr>
                <w:rFonts w:ascii="Consolas" w:hAnsi="Consolas"/>
                <w:color w:val="1E293B"/>
                <w:sz w:val="18"/>
              </w:rPr>
              <w:t>’</w:t>
            </w:r>
            <w:r>
              <w:rPr>
                <w:rFonts w:ascii="Consolas" w:hAnsi="Consolas"/>
                <w:color w:val="1E293B"/>
                <w:sz w:val="18"/>
              </w:rPr>
              <w:t>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</w:t>
            </w:r>
            <w:r>
              <w:rPr>
                <w:rFonts w:ascii="Consolas" w:hAnsi="Consolas"/>
                <w:color w:val="1E293B"/>
                <w:sz w:val="18"/>
              </w:rPr>
              <w:t xml:space="preserve">escription: </w:t>
            </w:r>
            <w:r w:rsidR="002968D7">
              <w:rPr>
                <w:rFonts w:ascii="Consolas" w:hAnsi="Consolas"/>
                <w:color w:val="1E293B"/>
                <w:sz w:val="18"/>
              </w:rPr>
              <w:t>‘</w:t>
            </w:r>
            <w:r>
              <w:rPr>
                <w:rFonts w:ascii="Consolas" w:hAnsi="Consolas"/>
                <w:color w:val="1E293B"/>
                <w:sz w:val="18"/>
              </w:rPr>
              <w:t xml:space="preserve">Durable 25L backpack with laptop </w:t>
            </w:r>
          </w:p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 xml:space="preserve">compartment and water-resistant material. Great for </w:t>
            </w:r>
          </w:p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>college and travel.</w:t>
            </w:r>
            <w:r w:rsidR="002968D7">
              <w:rPr>
                <w:rFonts w:ascii="Consolas" w:hAnsi="Consolas"/>
                <w:color w:val="1E293B"/>
                <w:sz w:val="18"/>
              </w:rPr>
              <w:t>’</w:t>
            </w:r>
            <w:r>
              <w:rPr>
                <w:rFonts w:ascii="Consolas" w:hAnsi="Consolas"/>
                <w:color w:val="1E293B"/>
                <w:sz w:val="18"/>
              </w:rPr>
              <w:t>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image: </w:t>
            </w:r>
            <w:r w:rsidR="002968D7">
              <w:rPr>
                <w:rFonts w:ascii="Consolas" w:hAnsi="Consolas"/>
                <w:color w:val="1E293B"/>
                <w:sz w:val="18"/>
              </w:rPr>
              <w:t>‘</w:t>
            </w:r>
            <w:r>
              <w:rPr>
                <w:rFonts w:ascii="Consolas" w:hAnsi="Consolas"/>
                <w:color w:val="1E293B"/>
                <w:sz w:val="18"/>
              </w:rPr>
              <w:t>🎒</w:t>
            </w:r>
            <w:r w:rsidR="002968D7">
              <w:rPr>
                <w:rFonts w:ascii="Consolas" w:hAnsi="Consolas"/>
                <w:color w:val="1E293B"/>
                <w:sz w:val="18"/>
              </w:rPr>
              <w:t>’</w:t>
            </w:r>
            <w:r>
              <w:rPr>
                <w:rFonts w:ascii="Consolas" w:hAnsi="Consolas"/>
                <w:color w:val="1E293B"/>
                <w:sz w:val="18"/>
              </w:rPr>
              <w:t>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},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id: 4,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name: </w:t>
            </w:r>
            <w:r w:rsidR="002968D7">
              <w:rPr>
                <w:rFonts w:ascii="Consolas" w:hAnsi="Consolas"/>
                <w:color w:val="1E293B"/>
                <w:sz w:val="18"/>
              </w:rPr>
              <w:t>‘</w:t>
            </w:r>
            <w:r>
              <w:rPr>
                <w:rFonts w:ascii="Consolas" w:hAnsi="Consolas"/>
                <w:color w:val="1E293B"/>
                <w:sz w:val="18"/>
              </w:rPr>
              <w:t>Smart Watch</w:t>
            </w:r>
            <w:r w:rsidR="002968D7">
              <w:rPr>
                <w:rFonts w:ascii="Consolas" w:hAnsi="Consolas"/>
                <w:color w:val="1E293B"/>
                <w:sz w:val="18"/>
              </w:rPr>
              <w:t>’</w:t>
            </w:r>
            <w:r>
              <w:rPr>
                <w:rFonts w:ascii="Consolas" w:hAnsi="Consolas"/>
                <w:color w:val="1E293B"/>
                <w:sz w:val="18"/>
              </w:rPr>
              <w:t>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price: 4999,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category: </w:t>
            </w:r>
            <w:r w:rsidR="002968D7">
              <w:rPr>
                <w:rFonts w:ascii="Consolas" w:hAnsi="Consolas"/>
                <w:color w:val="1E293B"/>
                <w:sz w:val="18"/>
              </w:rPr>
              <w:t>‘</w:t>
            </w:r>
            <w:r>
              <w:rPr>
                <w:rFonts w:ascii="Consolas" w:hAnsi="Consolas"/>
                <w:color w:val="1E293B"/>
                <w:sz w:val="18"/>
              </w:rPr>
              <w:t>Electronics</w:t>
            </w:r>
            <w:r w:rsidR="002968D7">
              <w:rPr>
                <w:rFonts w:ascii="Consolas" w:hAnsi="Consolas"/>
                <w:color w:val="1E293B"/>
                <w:sz w:val="18"/>
              </w:rPr>
              <w:t>’</w:t>
            </w:r>
            <w:r>
              <w:rPr>
                <w:rFonts w:ascii="Consolas" w:hAnsi="Consolas"/>
                <w:color w:val="1E293B"/>
                <w:sz w:val="18"/>
              </w:rPr>
              <w:t>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description: </w:t>
            </w:r>
            <w:r w:rsidR="002968D7">
              <w:rPr>
                <w:rFonts w:ascii="Consolas" w:hAnsi="Consolas"/>
                <w:color w:val="1E293B"/>
                <w:sz w:val="18"/>
              </w:rPr>
              <w:t>‘</w:t>
            </w:r>
            <w:r>
              <w:rPr>
                <w:rFonts w:ascii="Consolas" w:hAnsi="Consolas"/>
                <w:color w:val="1E293B"/>
                <w:sz w:val="18"/>
              </w:rPr>
              <w:t>Fitness tr</w:t>
            </w:r>
            <w:r>
              <w:rPr>
                <w:rFonts w:ascii="Consolas" w:hAnsi="Consolas"/>
                <w:color w:val="1E293B"/>
                <w:sz w:val="18"/>
              </w:rPr>
              <w:t xml:space="preserve">acking smartwatch with </w:t>
            </w:r>
          </w:p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 xml:space="preserve">heart rate monitor, GPS, and 7-day battery. Stay </w:t>
            </w:r>
          </w:p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>connected on the go.</w:t>
            </w:r>
            <w:r w:rsidR="002968D7">
              <w:rPr>
                <w:rFonts w:ascii="Consolas" w:hAnsi="Consolas"/>
                <w:color w:val="1E293B"/>
                <w:sz w:val="18"/>
              </w:rPr>
              <w:t>’</w:t>
            </w:r>
            <w:r>
              <w:rPr>
                <w:rFonts w:ascii="Consolas" w:hAnsi="Consolas"/>
                <w:color w:val="1E293B"/>
                <w:sz w:val="18"/>
              </w:rPr>
              <w:t>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image: </w:t>
            </w:r>
            <w:r w:rsidR="002968D7">
              <w:rPr>
                <w:rFonts w:ascii="Consolas" w:hAnsi="Consolas"/>
                <w:color w:val="1E293B"/>
                <w:sz w:val="18"/>
              </w:rPr>
              <w:t>‘</w:t>
            </w:r>
            <w:r>
              <w:rPr>
                <w:rFonts w:ascii="Consolas" w:hAnsi="Consolas"/>
                <w:color w:val="1E293B"/>
                <w:sz w:val="18"/>
              </w:rPr>
              <w:t>⌚</w:t>
            </w:r>
            <w:r w:rsidR="002968D7">
              <w:rPr>
                <w:rFonts w:ascii="Consolas" w:hAnsi="Consolas"/>
                <w:color w:val="1E293B"/>
                <w:sz w:val="18"/>
              </w:rPr>
              <w:t>’</w:t>
            </w:r>
            <w:r>
              <w:rPr>
                <w:rFonts w:ascii="Consolas" w:hAnsi="Consolas"/>
                <w:color w:val="1E293B"/>
                <w:sz w:val="18"/>
              </w:rPr>
              <w:t>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},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id: 5,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name: </w:t>
            </w:r>
            <w:r w:rsidR="002968D7">
              <w:rPr>
                <w:rFonts w:ascii="Consolas" w:hAnsi="Consolas"/>
                <w:color w:val="1E293B"/>
                <w:sz w:val="18"/>
              </w:rPr>
              <w:t>‘</w:t>
            </w:r>
            <w:r>
              <w:rPr>
                <w:rFonts w:ascii="Consolas" w:hAnsi="Consolas"/>
                <w:color w:val="1E293B"/>
                <w:sz w:val="18"/>
              </w:rPr>
              <w:t>Desk Lamp</w:t>
            </w:r>
            <w:r w:rsidR="002968D7">
              <w:rPr>
                <w:rFonts w:ascii="Consolas" w:hAnsi="Consolas"/>
                <w:color w:val="1E293B"/>
                <w:sz w:val="18"/>
              </w:rPr>
              <w:t>’</w:t>
            </w:r>
            <w:r>
              <w:rPr>
                <w:rFonts w:ascii="Consolas" w:hAnsi="Consolas"/>
                <w:color w:val="1E293B"/>
                <w:sz w:val="18"/>
              </w:rPr>
              <w:t>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price: 899,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category: </w:t>
            </w:r>
            <w:r w:rsidR="002968D7">
              <w:rPr>
                <w:rFonts w:ascii="Consolas" w:hAnsi="Consolas"/>
                <w:color w:val="1E293B"/>
                <w:sz w:val="18"/>
              </w:rPr>
              <w:t>‘</w:t>
            </w:r>
            <w:r>
              <w:rPr>
                <w:rFonts w:ascii="Consolas" w:hAnsi="Consolas"/>
                <w:color w:val="1E293B"/>
                <w:sz w:val="18"/>
              </w:rPr>
              <w:t>Home</w:t>
            </w:r>
            <w:r w:rsidR="002968D7">
              <w:rPr>
                <w:rFonts w:ascii="Consolas" w:hAnsi="Consolas"/>
                <w:color w:val="1E293B"/>
                <w:sz w:val="18"/>
              </w:rPr>
              <w:t>’</w:t>
            </w:r>
            <w:r>
              <w:rPr>
                <w:rFonts w:ascii="Consolas" w:hAnsi="Consolas"/>
                <w:color w:val="1E293B"/>
                <w:sz w:val="18"/>
              </w:rPr>
              <w:t>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description: </w:t>
            </w:r>
            <w:r w:rsidR="002968D7">
              <w:rPr>
                <w:rFonts w:ascii="Consolas" w:hAnsi="Consolas"/>
                <w:color w:val="1E293B"/>
                <w:sz w:val="18"/>
              </w:rPr>
              <w:t>‘</w:t>
            </w:r>
            <w:r>
              <w:rPr>
                <w:rFonts w:ascii="Consolas" w:hAnsi="Consolas"/>
                <w:color w:val="1E293B"/>
                <w:sz w:val="18"/>
              </w:rPr>
              <w:t xml:space="preserve">Adjustable LED desk lamp with 3 </w:t>
            </w:r>
          </w:p>
          <w:p w:rsid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>brightness lev</w:t>
            </w:r>
            <w:r>
              <w:rPr>
                <w:rFonts w:ascii="Consolas" w:hAnsi="Consolas"/>
                <w:color w:val="1E293B"/>
                <w:sz w:val="18"/>
              </w:rPr>
              <w:t>els and warm/cool light modes. Eye-</w:t>
            </w:r>
          </w:p>
          <w:p w:rsidR="002968D7" w:rsidRPr="002968D7" w:rsidRDefault="003A2F7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>friendly for late night study.</w:t>
            </w:r>
            <w:r w:rsidR="002968D7">
              <w:rPr>
                <w:rFonts w:ascii="Consolas" w:hAnsi="Consolas"/>
                <w:color w:val="1E293B"/>
                <w:sz w:val="18"/>
              </w:rPr>
              <w:t>’</w:t>
            </w:r>
            <w:r>
              <w:rPr>
                <w:rFonts w:ascii="Consolas" w:hAnsi="Consolas"/>
                <w:color w:val="1E293B"/>
                <w:sz w:val="18"/>
              </w:rPr>
              <w:t>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image: </w:t>
            </w:r>
            <w:r w:rsidR="002968D7">
              <w:rPr>
                <w:rFonts w:ascii="Consolas" w:hAnsi="Consolas"/>
                <w:color w:val="1E293B"/>
                <w:sz w:val="18"/>
              </w:rPr>
              <w:t>‘</w:t>
            </w:r>
            <w:r>
              <w:rPr>
                <w:rFonts w:ascii="Segoe UI Symbol" w:hAnsi="Segoe UI Symbol" w:cs="Segoe UI Symbol"/>
                <w:color w:val="1E293B"/>
                <w:sz w:val="18"/>
              </w:rPr>
              <w:t>💡</w:t>
            </w:r>
            <w:r w:rsidR="002968D7">
              <w:rPr>
                <w:rFonts w:ascii="Consolas" w:hAnsi="Consolas"/>
                <w:color w:val="1E293B"/>
                <w:sz w:val="18"/>
              </w:rPr>
              <w:t>’,</w:t>
            </w:r>
            <w:r w:rsidR="002968D7">
              <w:rPr>
                <w:rFonts w:ascii="Consolas" w:hAnsi="Consolas"/>
                <w:color w:val="1E293B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</w:t>
            </w:r>
          </w:p>
          <w:p w:rsidR="001B73BB" w:rsidRPr="002968D7" w:rsidRDefault="001B73BB" w:rsidP="002968D7">
            <w:pPr>
              <w:spacing w:after="0" w:line="0" w:lineRule="atLeast"/>
              <w:rPr>
                <w:rFonts w:ascii="Consolas" w:hAnsi="Consolas"/>
                <w:color w:val="1E293B"/>
                <w:sz w:val="18"/>
              </w:rPr>
            </w:pPr>
          </w:p>
        </w:tc>
      </w:tr>
    </w:tbl>
    <w:p w:rsidR="003A2F7B" w:rsidRDefault="003A2F7B" w:rsidP="002968D7">
      <w:pPr>
        <w:spacing w:after="0" w:line="0" w:lineRule="atLeast"/>
      </w:pPr>
    </w:p>
    <w:sectPr w:rsidR="003A2F7B" w:rsidSect="002968D7">
      <w:type w:val="continuous"/>
      <w:pgSz w:w="12240" w:h="15840"/>
      <w:pgMar w:top="1152" w:right="1152" w:bottom="1152" w:left="1152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73BB"/>
    <w:rsid w:val="00255AE2"/>
    <w:rsid w:val="0029639D"/>
    <w:rsid w:val="002968D7"/>
    <w:rsid w:val="00326F90"/>
    <w:rsid w:val="003A2F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40B43F"/>
  <w14:defaultImageDpi w14:val="300"/>
  <w15:docId w15:val="{C7792D3E-6EC0-468F-8064-5945430A9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43EF2E-5C51-4462-B337-2BA7C0FC1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2858</Words>
  <Characters>16295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cp:lastPrinted>2026-08-26T12:32:00Z</cp:lastPrinted>
  <dcterms:created xsi:type="dcterms:W3CDTF">2013-12-23T23:15:00Z</dcterms:created>
  <dcterms:modified xsi:type="dcterms:W3CDTF">2026-08-26T12:47:00Z</dcterms:modified>
  <cp:category/>
</cp:coreProperties>
</file>