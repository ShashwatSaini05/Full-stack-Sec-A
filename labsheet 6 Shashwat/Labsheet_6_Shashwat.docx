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BD6" w:rsidRDefault="00C7077B">
      <w:pPr>
        <w:jc w:val="center"/>
      </w:pPr>
      <w:r>
        <w:rPr>
          <w:rFonts w:ascii="Times New Roman" w:hAnsi="Times New Roman"/>
          <w:b/>
          <w:color w:val="000000"/>
          <w:sz w:val="28"/>
        </w:rPr>
        <w:t>Lab Sheet 6</w:t>
      </w:r>
    </w:p>
    <w:p w:rsidR="00C83BD6" w:rsidRPr="00AD767D" w:rsidRDefault="00C7077B">
      <w:pPr>
        <w:jc w:val="center"/>
        <w:rPr>
          <w:b/>
          <w:bCs/>
        </w:rPr>
      </w:pPr>
      <w:r w:rsidRPr="00AD767D">
        <w:rPr>
          <w:rFonts w:ascii="Times New Roman" w:hAnsi="Times New Roman"/>
          <w:b/>
          <w:bCs/>
          <w:sz w:val="20"/>
        </w:rPr>
        <w:t>Back-End Infrastructure Preparation &amp; Shell Scripting Environments</w:t>
      </w:r>
    </w:p>
    <w:p w:rsidR="00C83BD6" w:rsidRDefault="00C7077B">
      <w:r>
        <w:rPr>
          <w:rFonts w:ascii="Times New Roman" w:hAnsi="Times New Roman"/>
          <w:b/>
          <w:color w:val="000000"/>
          <w:sz w:val="24"/>
        </w:rPr>
        <w:t>Shashwat Saini (CU24250052)</w:t>
      </w: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0F172A"/>
          <w:sz w:val="20"/>
          <w:szCs w:val="20"/>
        </w:rPr>
        <w:t>1. Django Virtual Environment Setup Script (Task 6.1)</w:t>
      </w: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4F46E5"/>
          <w:sz w:val="20"/>
          <w:szCs w:val="20"/>
        </w:rPr>
        <w:t>Path: task_6_1/setup_django.sh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83BD6" w:rsidRPr="00222F58">
        <w:tc>
          <w:tcPr>
            <w:tcW w:w="10224" w:type="dxa"/>
          </w:tcPr>
          <w:p w:rsidR="00C83BD6" w:rsidRPr="00222F58" w:rsidRDefault="00C7077B">
            <w:pPr>
              <w:rPr>
                <w:sz w:val="20"/>
                <w:szCs w:val="20"/>
              </w:rPr>
            </w:pP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#!/bin/bash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# Task 6.1: Django Virtual Environment Setup 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Script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PROJECT_NAME="myproject"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VENV_DIR="venv"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"=========================================="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  Django Virtual Environment Setup Script"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"=========================================="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Step 1: Check Python installation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"[1/5] Checking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Python installation..."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command -v python3 &amp;&gt; /dev/null;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PYTHON_CMD="python3"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elif command -v python &amp;&gt; /dev/null;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PYTHON_CMD="python"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echo "ERROR: Python is not installed."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exit 1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  Found: $($PYTHON_CMD --versio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n)"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Step 2: Create virtual environment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"[2/5] Creating virtual environment..."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$PYTHON_CMD -m venv $VENV_DIR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Step 3: Activate virtual environment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"[3/5] Activating virtual environment..."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[ -f "$VENV_DIR/bin/activate" ];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source 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"$VENV_DIR/bin/activate"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elif [ -f "$VENV_DIR/Scripts/activate" ];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source "$VENV_DIR/Scripts/activate"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Step 4: Install requirements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"[4/5] Installing project requirements..."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pip install --upgrade pip &gt; /dev/null 2&gt;&amp;1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pip install -r req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uirements.txt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Step 5: Create starter Django project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"[5/5] Creating Django project..."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django-admin startproject $PROJECT_NAME .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  Setup Complete!"</w:t>
            </w:r>
          </w:p>
        </w:tc>
      </w:tr>
    </w:tbl>
    <w:p w:rsidR="00C83BD6" w:rsidRPr="00222F58" w:rsidRDefault="00C83BD6">
      <w:pPr>
        <w:rPr>
          <w:sz w:val="20"/>
          <w:szCs w:val="20"/>
        </w:rPr>
      </w:pP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0F172A"/>
          <w:sz w:val="20"/>
          <w:szCs w:val="20"/>
        </w:rPr>
        <w:t>2. Project Requirements File (Task 6.1)</w:t>
      </w: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4F46E5"/>
          <w:sz w:val="20"/>
          <w:szCs w:val="20"/>
        </w:rPr>
        <w:t>Path: task_6_1/requirements.txt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83BD6" w:rsidRPr="00222F58">
        <w:tc>
          <w:tcPr>
            <w:tcW w:w="10224" w:type="dxa"/>
          </w:tcPr>
          <w:p w:rsidR="00C83BD6" w:rsidRPr="00222F58" w:rsidRDefault="00C7077B">
            <w:pPr>
              <w:rPr>
                <w:sz w:val="20"/>
                <w:szCs w:val="20"/>
              </w:rPr>
            </w:pP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Django&gt;=4.2,&lt;5.0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dj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angorestframework</w:t>
            </w:r>
            <w:proofErr w:type="spellEnd"/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&gt;=3.14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python-</w:t>
            </w:r>
            <w:proofErr w:type="spellStart"/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dotenv</w:t>
            </w:r>
            <w:proofErr w:type="spellEnd"/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&gt;=1.0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gunicorn</w:t>
            </w:r>
            <w:proofErr w:type="spellEnd"/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&gt;=21.2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whitenoise&gt;=6.5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django-cors-headers&gt;=4.2</w:t>
            </w:r>
          </w:p>
        </w:tc>
      </w:tr>
    </w:tbl>
    <w:p w:rsidR="00C83BD6" w:rsidRPr="00222F58" w:rsidRDefault="00C83BD6">
      <w:pPr>
        <w:rPr>
          <w:sz w:val="20"/>
          <w:szCs w:val="20"/>
        </w:rPr>
      </w:pP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0F172A"/>
          <w:sz w:val="20"/>
          <w:szCs w:val="20"/>
        </w:rPr>
        <w:t>3. VS Code Settings for PEP8 Compliance (Task 6.2)</w:t>
      </w: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4F46E5"/>
          <w:sz w:val="20"/>
          <w:szCs w:val="20"/>
        </w:rPr>
        <w:t>Path: task_6_2/settings.json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83BD6" w:rsidRPr="00222F58">
        <w:tc>
          <w:tcPr>
            <w:tcW w:w="10224" w:type="dxa"/>
          </w:tcPr>
          <w:p w:rsidR="00C83BD6" w:rsidRPr="00222F58" w:rsidRDefault="00C7077B">
            <w:pPr>
              <w:rPr>
                <w:sz w:val="20"/>
                <w:szCs w:val="20"/>
              </w:rPr>
            </w:pP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{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"python.defaultInterpreterPath": "${workspaceFolder}/venv/Scripts/pyt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hon.exe",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"python.terminal.activateEnvironment": true,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"python.linting.enabled": true,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"python.linting.flake8Enabled": true,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"python.linting.flake8Args": ["--max-line-length=120", "--ignore=E203,W503"],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"python.formatting.provider": 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black",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"python.formatting.blackArgs": ["--line-length", "120"],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"editor.formatOnSave": true,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"[python]": {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"editor.defaultFormatter": "ms-python.black-formatter",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"editor.formatOnSave": true,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"editor.codeActionsOnSave"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: { "source.organizeImports": "explicit"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"editor.rulers": [79, 120],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"editor.tabSize": 4,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"editor.insertSpaces": true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"python.analysis.typeCheckingMode": "basic",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"python.analysis.autoImportCompletions": true,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 "files.associations": {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"*.py": "python",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"*.html": "django-html",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"requirements*.txt": "pip-requirements"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"files.trimTrailingWhitespace": true,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"files.insertFinalNewline": true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}</w:t>
            </w:r>
          </w:p>
        </w:tc>
      </w:tr>
    </w:tbl>
    <w:p w:rsidR="00C83BD6" w:rsidRPr="00222F58" w:rsidRDefault="00C83BD6">
      <w:pPr>
        <w:rPr>
          <w:sz w:val="20"/>
          <w:szCs w:val="20"/>
        </w:rPr>
      </w:pP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0F172A"/>
          <w:sz w:val="20"/>
          <w:szCs w:val="20"/>
        </w:rPr>
        <w:t xml:space="preserve">4. Custom Keyboard Shortcuts for </w:t>
      </w:r>
      <w:r w:rsidRPr="00222F58">
        <w:rPr>
          <w:rFonts w:ascii="Times New Roman" w:hAnsi="Times New Roman"/>
          <w:b/>
          <w:color w:val="0F172A"/>
          <w:sz w:val="20"/>
          <w:szCs w:val="20"/>
        </w:rPr>
        <w:t>Python (Task 6.2)</w:t>
      </w: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4F46E5"/>
          <w:sz w:val="20"/>
          <w:szCs w:val="20"/>
        </w:rPr>
        <w:t>Path: task_6_2/keybindings.json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83BD6" w:rsidRPr="00222F58">
        <w:tc>
          <w:tcPr>
            <w:tcW w:w="10224" w:type="dxa"/>
          </w:tcPr>
          <w:p w:rsidR="00C83BD6" w:rsidRPr="00222F58" w:rsidRDefault="00C7077B">
            <w:pPr>
              <w:rPr>
                <w:sz w:val="20"/>
                <w:szCs w:val="20"/>
              </w:rPr>
            </w:pP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[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{ "key": "ctrl+shift+r", "command": "python.execInTerminal",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"when": "editorLangId == python"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{ "key": "ctrl+alt+f", "command": "editor.action.formatDocument",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"when": "editorLangI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d == python"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{ "key": "ctrl+alt+o", "command": "editor.action.organizeImports",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"when": "editorLangId == python"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{ "key": "ctrl+shift+d", "command": "workbench.action.terminal.sendSequence",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"args": { "text": "python manage.py r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unserver\n"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"when": "terminalFocus"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br/>
              <w:t xml:space="preserve">    { "key": "ctrl+shift+m", "command": "workbench.action.terminal.sendSequence",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"args": { "text": "python manage.py migrate\n" },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"when": "terminalFocus" }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]</w:t>
            </w:r>
          </w:p>
        </w:tc>
      </w:tr>
    </w:tbl>
    <w:p w:rsidR="00C83BD6" w:rsidRPr="00222F58" w:rsidRDefault="00C83BD6">
      <w:pPr>
        <w:rPr>
          <w:sz w:val="20"/>
          <w:szCs w:val="20"/>
        </w:rPr>
      </w:pP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0F172A"/>
          <w:sz w:val="20"/>
          <w:szCs w:val="20"/>
        </w:rPr>
        <w:t xml:space="preserve">5. Automated Deployment Check </w:t>
      </w:r>
      <w:r w:rsidRPr="00222F58">
        <w:rPr>
          <w:rFonts w:ascii="Times New Roman" w:hAnsi="Times New Roman"/>
          <w:b/>
          <w:color w:val="0F172A"/>
          <w:sz w:val="20"/>
          <w:szCs w:val="20"/>
        </w:rPr>
        <w:t>Script (Task 6.3)</w:t>
      </w:r>
    </w:p>
    <w:p w:rsidR="00C83BD6" w:rsidRPr="00222F58" w:rsidRDefault="00C7077B">
      <w:pPr>
        <w:rPr>
          <w:sz w:val="20"/>
          <w:szCs w:val="20"/>
        </w:rPr>
      </w:pPr>
      <w:r w:rsidRPr="00222F58">
        <w:rPr>
          <w:rFonts w:ascii="Times New Roman" w:hAnsi="Times New Roman"/>
          <w:b/>
          <w:color w:val="4F46E5"/>
          <w:sz w:val="20"/>
          <w:szCs w:val="20"/>
        </w:rPr>
        <w:t>Path: task_6_3/deploy_check.sh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C83BD6" w:rsidRPr="00222F58">
        <w:tc>
          <w:tcPr>
            <w:tcW w:w="10224" w:type="dxa"/>
          </w:tcPr>
          <w:p w:rsidR="00C83BD6" w:rsidRPr="00222F58" w:rsidRDefault="00C7077B">
            <w:pPr>
              <w:rPr>
                <w:sz w:val="20"/>
                <w:szCs w:val="20"/>
              </w:rPr>
            </w:pP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#!/bin/bash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Task 6.3: Automated Deployment Check Script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PASS=0; FAIL=0; WARN=0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"=========================================="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  Automated Deployment Check"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  Date: $(date) | Host: $(hostna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me)"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"=========================================="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check_pass() { echo "  [PASS] $1"; PASS=$((PASS + 1)); }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check_fail() { echo "  [FAIL] $1"; FAIL=$((FAIL + 1)); }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check_warn() { echo "  [WARN] $1"; WARN=$((WARN + 1)); }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--- Section 1: Runtime Pat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hways ---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"--- 1. Runtime Pathways ---"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command -v python3 &amp;&gt; /dev/null;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"Python3: $(python3 --version)"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check_fail "Python is NOT installed";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command -v pip3 &amp;&gt; /dev/null;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"pip3: $(pip3 --versio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n)"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check_fail "pip NOT installed";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command -v node &amp;&gt; /dev/null;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"Node.js: $(node --version)"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check_warn "Node.js not installed (optional)";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command -v git &amp;&gt; /dev/null;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"Git: $(git --version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)"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check_fail "Git NOT installed";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--- Section 2: Framework Dependencies ---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"--- 2. Framework Dependencies ---"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[ -n "$VIRTUAL_ENV" ];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"Virtual env active: $VIRTUAL_ENV"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check_warn "No virtual environment activ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e";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python3 -c "import django" 2&gt;/dev/null;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DJANGO_VER=$(python3 -c "import django; print(django.get_version())")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"Django: v$DJANGO_VER"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check_fail "Django NOT installed";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python3 -c "import rest_framework" 2&gt;/dev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/null;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"Django REST Framework installed"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check_warn "DRF not installed";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--- Section 3: Environment Keys ---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"--- 3. Server Environment Keys ---"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br/>
              <w:t>ENV_VARS=("SECRET_KEY" "DEBUG" "DATABASE_URL" "ALLOWED_HOSTS")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for var in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"${ENV_VARS[@]}"; do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if [ -n "${!var}" ];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    check_pass "$var is set"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else check_warn "$var NOT set (configure for production)";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done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[ -f "../.env" ];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check_pass ".env file found"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check_warn ".env file not found"; f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# --- Summary ---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"=========================================="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  Passed: $PASS | Failed: $FAIL | Warnings: $WARN"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if [ $FAIL -eq 0 ]; then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 xml:space="preserve">    echo "  STATUS: READY FOR DEPLOYMENT"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else echo "  STATUS: NOT READY"; fi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br/>
              <w:t>echo "===================</w:t>
            </w:r>
            <w:r w:rsidRPr="00222F58">
              <w:rPr>
                <w:rFonts w:ascii="Times New Roman" w:hAnsi="Times New Roman"/>
                <w:color w:val="000000"/>
                <w:sz w:val="20"/>
                <w:szCs w:val="20"/>
              </w:rPr>
              <w:t>======================="</w:t>
            </w:r>
          </w:p>
        </w:tc>
      </w:tr>
    </w:tbl>
    <w:p w:rsidR="00AD767D" w:rsidRDefault="00AD767D"/>
    <w:p w:rsidR="00222F58" w:rsidRDefault="00222F58">
      <w:r>
        <w:rPr>
          <w:noProof/>
          <w:lang w:val="en-IN" w:eastAsia="en-IN" w:bidi="hi-IN"/>
        </w:rPr>
        <w:drawing>
          <wp:inline distT="0" distB="0" distL="0" distR="0" wp14:anchorId="49A565CF" wp14:editId="693F8C4A">
            <wp:extent cx="64389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2 16084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473" cy="266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F58" w:rsidRDefault="00222F58"/>
    <w:p w:rsidR="00C7077B" w:rsidRPr="00AD767D" w:rsidRDefault="00222F58" w:rsidP="00222F58">
      <w:r>
        <w:rPr>
          <w:noProof/>
          <w:lang w:val="en-IN" w:eastAsia="en-IN" w:bidi="hi-IN"/>
        </w:rPr>
        <w:drawing>
          <wp:inline distT="0" distB="0" distL="0" distR="0" wp14:anchorId="40ADA9CA" wp14:editId="61577AA1">
            <wp:extent cx="648462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2 1636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195" cy="243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D767D">
        <w:tab/>
      </w:r>
    </w:p>
    <w:sectPr w:rsidR="00C7077B" w:rsidRPr="00AD767D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77B" w:rsidRDefault="00C7077B" w:rsidP="00AD767D">
      <w:pPr>
        <w:spacing w:after="0" w:line="240" w:lineRule="auto"/>
      </w:pPr>
      <w:r>
        <w:separator/>
      </w:r>
    </w:p>
  </w:endnote>
  <w:endnote w:type="continuationSeparator" w:id="0">
    <w:p w:rsidR="00C7077B" w:rsidRDefault="00C7077B" w:rsidP="00AD7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77B" w:rsidRDefault="00C7077B" w:rsidP="00AD767D">
      <w:pPr>
        <w:spacing w:after="0" w:line="240" w:lineRule="auto"/>
      </w:pPr>
      <w:r>
        <w:separator/>
      </w:r>
    </w:p>
  </w:footnote>
  <w:footnote w:type="continuationSeparator" w:id="0">
    <w:p w:rsidR="00C7077B" w:rsidRDefault="00C7077B" w:rsidP="00AD7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2F58"/>
    <w:rsid w:val="0029639D"/>
    <w:rsid w:val="00326F90"/>
    <w:rsid w:val="00AA1D8D"/>
    <w:rsid w:val="00AD767D"/>
    <w:rsid w:val="00B47730"/>
    <w:rsid w:val="00C7077B"/>
    <w:rsid w:val="00C83B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F7D2B"/>
  <w14:defaultImageDpi w14:val="300"/>
  <w15:docId w15:val="{CABFAC47-8088-499E-912F-B3E318AB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834E0F-B59E-471E-A2DF-2C25E66BE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2026-09-02T11:12:00Z</dcterms:modified>
  <cp:category/>
</cp:coreProperties>
</file>