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304" w:rsidRPr="005A5507" w:rsidRDefault="005A5507">
      <w:pPr>
        <w:jc w:val="center"/>
      </w:pPr>
      <w:r w:rsidRPr="005A5507">
        <w:rPr>
          <w:rFonts w:ascii="Times New Roman" w:hAnsi="Times New Roman"/>
          <w:b/>
          <w:sz w:val="28"/>
        </w:rPr>
        <w:t>Lab Sheet 9</w:t>
      </w:r>
    </w:p>
    <w:p w:rsidR="00612304" w:rsidRPr="005A5507" w:rsidRDefault="005A5507">
      <w:pPr>
        <w:jc w:val="center"/>
      </w:pPr>
      <w:r w:rsidRPr="005A5507">
        <w:rPr>
          <w:rFonts w:ascii="Times New Roman" w:hAnsi="Times New Roman"/>
          <w:b/>
          <w:sz w:val="20"/>
        </w:rPr>
        <w:t>Student Record Management System — Node.js + Express + REST API + Frontend</w:t>
      </w:r>
    </w:p>
    <w:p w:rsidR="00612304" w:rsidRPr="005A5507" w:rsidRDefault="005A5507">
      <w:r w:rsidRPr="005A5507">
        <w:rPr>
          <w:rFonts w:ascii="Times New Roman" w:hAnsi="Times New Roman"/>
          <w:b/>
          <w:sz w:val="24"/>
        </w:rPr>
        <w:t>Shashwat Saini (CU24250052)</w:t>
      </w:r>
    </w:p>
    <w:p w:rsidR="00612304" w:rsidRPr="005A5507" w:rsidRDefault="00612304"/>
    <w:p w:rsidR="005A5507" w:rsidRPr="005A5507" w:rsidRDefault="005A5507" w:rsidP="005A5507">
      <w:pPr>
        <w:rPr>
          <w:rFonts w:ascii="Times New Roman" w:hAnsi="Times New Roman" w:cs="Times New Roman"/>
          <w:bCs/>
          <w:sz w:val="20"/>
        </w:rPr>
        <w:sectPr w:rsidR="005A5507" w:rsidRPr="005A5507" w:rsidSect="005A5507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612304" w:rsidRPr="005A5507" w:rsidRDefault="005A5507" w:rsidP="005A5507">
      <w:pPr>
        <w:rPr>
          <w:rFonts w:ascii="Times New Roman" w:hAnsi="Times New Roman" w:cs="Times New Roman"/>
          <w:bCs/>
        </w:rPr>
      </w:pPr>
      <w:r w:rsidRPr="005A5507">
        <w:rPr>
          <w:rFonts w:ascii="Times New Roman" w:hAnsi="Times New Roman" w:cs="Times New Roman"/>
          <w:bCs/>
          <w:sz w:val="20"/>
        </w:rPr>
        <w:lastRenderedPageBreak/>
        <w:t>1. Mongoose Schema — models/Student.js</w:t>
      </w:r>
    </w:p>
    <w:p w:rsidR="00612304" w:rsidRPr="005A5507" w:rsidRDefault="005A5507" w:rsidP="005A5507">
      <w:pPr>
        <w:rPr>
          <w:rFonts w:ascii="Times New Roman" w:hAnsi="Times New Roman" w:cs="Times New Roman"/>
          <w:bCs/>
        </w:rPr>
      </w:pPr>
      <w:r w:rsidRPr="005A5507">
        <w:rPr>
          <w:rFonts w:ascii="Times New Roman" w:hAnsi="Times New Roman" w:cs="Times New Roman"/>
          <w:bCs/>
          <w:sz w:val="20"/>
        </w:rPr>
        <w:t>Path: backend/models/Student.js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</w:tblGrid>
      <w:tr w:rsidR="005A5507" w:rsidRPr="005A5507">
        <w:tc>
          <w:tcPr>
            <w:tcW w:w="9360" w:type="dxa"/>
            <w:shd w:val="clear" w:color="auto" w:fill="F3F4F6"/>
          </w:tcPr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mongoose = require('mongoose');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studentSchema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new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mongoose.Schema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name: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type: String,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required: [true, 'Student name is required'],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trim: true,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minlength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: [2, 'Name must be at least 2 characters'],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maxlength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: [100, 'Name cannot exceed 100 characters'],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},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: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type: String,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required: [true, 'Roll number is required'],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unique: true,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trim: true,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uppercase: true,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},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course: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type: String,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required: [true, 'Course is required'],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trim: true,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},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marks: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type: Number,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required: [true, 'Marks are required'],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min: [0, 'Marks cannot be less than 0'],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max: [100, 'Marks cannot exceed 100'],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},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grade: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{ type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: String },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},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{ timestamps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: true }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// Pre-save hook 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to auto-calculate grade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studentSchema.pre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'save', function (next)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this.grade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calculateGrade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this.marks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next(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Pre-update hook to auto-calculate grade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studentSchema.pre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'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findOneAndUpdate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', function (next)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update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this.getUpdate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update.marks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!== undefined)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update.grade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calculateGrade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update.marks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this.setUpdate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(update);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}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lastRenderedPageBreak/>
              <w:t xml:space="preserve"> 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next(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function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calculateGrade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(marks)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(marks &gt;= 90) return 'O';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(marks &gt;= 80) return 'A+';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(marks &gt;= 70) return 'A';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(marks &gt;= 60) return 'B+';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(marks &gt;= 50) return 'B';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(marks &gt;= 40) return 'C';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return 'F';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Student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mongoose.model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('Student',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studentSchema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module.exports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Student;</w:t>
            </w:r>
          </w:p>
        </w:tc>
      </w:tr>
    </w:tbl>
    <w:p w:rsidR="00612304" w:rsidRPr="005A5507" w:rsidRDefault="00612304" w:rsidP="005A5507">
      <w:pPr>
        <w:rPr>
          <w:rFonts w:ascii="Times New Roman" w:hAnsi="Times New Roman" w:cs="Times New Roman"/>
          <w:bCs/>
        </w:rPr>
      </w:pPr>
    </w:p>
    <w:p w:rsidR="00612304" w:rsidRPr="005A5507" w:rsidRDefault="005A5507" w:rsidP="005A5507">
      <w:pPr>
        <w:rPr>
          <w:rFonts w:ascii="Times New Roman" w:hAnsi="Times New Roman" w:cs="Times New Roman"/>
          <w:bCs/>
        </w:rPr>
      </w:pPr>
      <w:r w:rsidRPr="005A5507">
        <w:rPr>
          <w:rFonts w:ascii="Times New Roman" w:hAnsi="Times New Roman" w:cs="Times New Roman"/>
          <w:bCs/>
          <w:sz w:val="20"/>
        </w:rPr>
        <w:t>2. JSON File Database Helper</w:t>
      </w:r>
      <w:r w:rsidRPr="005A5507">
        <w:rPr>
          <w:rFonts w:ascii="Times New Roman" w:hAnsi="Times New Roman" w:cs="Times New Roman"/>
          <w:bCs/>
          <w:sz w:val="20"/>
        </w:rPr>
        <w:t xml:space="preserve"> — db.js</w:t>
      </w:r>
    </w:p>
    <w:p w:rsidR="00612304" w:rsidRPr="005A5507" w:rsidRDefault="005A5507" w:rsidP="005A5507">
      <w:pPr>
        <w:rPr>
          <w:rFonts w:ascii="Times New Roman" w:hAnsi="Times New Roman" w:cs="Times New Roman"/>
          <w:bCs/>
        </w:rPr>
      </w:pPr>
      <w:r w:rsidRPr="005A5507">
        <w:rPr>
          <w:rFonts w:ascii="Times New Roman" w:hAnsi="Times New Roman" w:cs="Times New Roman"/>
          <w:bCs/>
          <w:sz w:val="20"/>
        </w:rPr>
        <w:t>Path: backend/db.js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</w:tblGrid>
      <w:tr w:rsidR="005A5507" w:rsidRPr="005A5507">
        <w:tc>
          <w:tcPr>
            <w:tcW w:w="9360" w:type="dxa"/>
            <w:shd w:val="clear" w:color="auto" w:fill="F3F4F6"/>
          </w:tcPr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db.js — JSON File Database (no MongoDB needed)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fs   = require('fs');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path = require('path');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DB_PATH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path.join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(__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dirname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, 'data', '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students.json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');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Ensure data directory and file exist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function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ensureDB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dir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path.join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(__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dirname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, 'data');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(!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fs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.existsSync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dir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))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fs.mkdirSync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dir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, { recursive: true });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(!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fs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.existsSync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(DB_PATH))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fs.writeFileSync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(DB_PATH,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JSON.stringify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([]));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Read all records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function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readAll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ensureDB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raw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fs.readFileSync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(DB_PATH, 'utf-8');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return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JSON.parse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(raw || '[]');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Write all records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function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writeAll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(data)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ensureDB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fs.writeFileSync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(DB_PATH,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JSON.stringify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(data, null, 2));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Generate unique ID (like MongoDB's _id)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function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generateId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lastRenderedPageBreak/>
              <w:t xml:space="preserve">  if 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typeof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crypto !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== 'undefined' &amp;&amp;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crypto.randomUUID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return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crypto.randomUUID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}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return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Date.now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toString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(36) +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Math.random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toString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(36).slice(2, 9);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module.exports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{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readAll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,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writeAll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,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generateId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};</w:t>
            </w:r>
          </w:p>
        </w:tc>
      </w:tr>
    </w:tbl>
    <w:p w:rsidR="00612304" w:rsidRPr="005A5507" w:rsidRDefault="00612304" w:rsidP="005A5507">
      <w:pPr>
        <w:rPr>
          <w:rFonts w:ascii="Times New Roman" w:hAnsi="Times New Roman" w:cs="Times New Roman"/>
          <w:bCs/>
        </w:rPr>
      </w:pPr>
    </w:p>
    <w:p w:rsidR="00612304" w:rsidRPr="005A5507" w:rsidRDefault="005A5507" w:rsidP="005A5507">
      <w:pPr>
        <w:rPr>
          <w:rFonts w:ascii="Times New Roman" w:hAnsi="Times New Roman" w:cs="Times New Roman"/>
          <w:bCs/>
        </w:rPr>
      </w:pPr>
      <w:r w:rsidRPr="005A5507">
        <w:rPr>
          <w:rFonts w:ascii="Times New Roman" w:hAnsi="Times New Roman" w:cs="Times New Roman"/>
          <w:bCs/>
          <w:sz w:val="20"/>
        </w:rPr>
        <w:t xml:space="preserve">3. </w:t>
      </w:r>
      <w:r w:rsidRPr="005A5507">
        <w:rPr>
          <w:rFonts w:ascii="Times New Roman" w:hAnsi="Times New Roman" w:cs="Times New Roman"/>
          <w:bCs/>
          <w:sz w:val="20"/>
        </w:rPr>
        <w:t>Express Server — server.js</w:t>
      </w:r>
    </w:p>
    <w:p w:rsidR="00612304" w:rsidRPr="005A5507" w:rsidRDefault="005A5507" w:rsidP="005A5507">
      <w:pPr>
        <w:rPr>
          <w:rFonts w:ascii="Times New Roman" w:hAnsi="Times New Roman" w:cs="Times New Roman"/>
          <w:bCs/>
        </w:rPr>
      </w:pPr>
      <w:r w:rsidRPr="005A5507">
        <w:rPr>
          <w:rFonts w:ascii="Times New Roman" w:hAnsi="Times New Roman" w:cs="Times New Roman"/>
          <w:bCs/>
          <w:sz w:val="20"/>
        </w:rPr>
        <w:t>Path: backend/server.js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</w:tblGrid>
      <w:tr w:rsidR="005A5507" w:rsidRPr="005A5507">
        <w:tc>
          <w:tcPr>
            <w:tcW w:w="9360" w:type="dxa"/>
            <w:shd w:val="clear" w:color="auto" w:fill="F3F4F6"/>
          </w:tcPr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require('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dotenv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').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config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express       = require('express');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cors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= require('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cors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studentRoutes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require(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'./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routes/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studentRoutes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');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app  =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express();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PORT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p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rocess.env.PORT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|| 5000;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── Middleware ──────────────────────────────────────────────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app.use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spellStart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cors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origin: '*',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methods: ['GET', 'POST', 'PUT', 'DELETE'],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allowedHeaders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: ['Content-Type'],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}));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app.use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express.json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app.use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spellStart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express.urlencode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({ extended: true }));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── Routes ──────────────────────────────────────────────────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app.use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'/students',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studentRoutes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Root health check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app.get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'/', 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req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, res) =&gt;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res.json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message: 'Student Record Management System API',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version: '1.0.0',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endpoints: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'GET    /students':     'Get all students',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'POST   /students':     'Add a new student',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'GET    /students/:id': 'Get one student',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'PUT    /students/:id': 'Update student',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'DELETE /students/:id': 'Delete student',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},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});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404 handler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app.use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req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, res) =&gt;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res.status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(404).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json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({ success: false, message: `Route ${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req.originalUrl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} not found.` });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Global error handler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app.use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(err,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req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, res, next) 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=&gt;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console.error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err.stack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res.status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(500).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json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({ success: false, message: 'Internal Server Error' });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── Start Server ─────────────────────────────────────────────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app.listen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(PORT, () =&gt;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console.log(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`Server running at http://localhost:${PORT}`);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});</w:t>
            </w:r>
          </w:p>
        </w:tc>
      </w:tr>
    </w:tbl>
    <w:p w:rsidR="00612304" w:rsidRPr="005A5507" w:rsidRDefault="00612304" w:rsidP="005A5507">
      <w:pPr>
        <w:rPr>
          <w:rFonts w:ascii="Times New Roman" w:hAnsi="Times New Roman" w:cs="Times New Roman"/>
          <w:bCs/>
        </w:rPr>
      </w:pPr>
    </w:p>
    <w:p w:rsidR="00612304" w:rsidRPr="005A5507" w:rsidRDefault="005A5507" w:rsidP="005A5507">
      <w:pPr>
        <w:rPr>
          <w:rFonts w:ascii="Times New Roman" w:hAnsi="Times New Roman" w:cs="Times New Roman"/>
          <w:bCs/>
        </w:rPr>
      </w:pPr>
      <w:r w:rsidRPr="005A5507">
        <w:rPr>
          <w:rFonts w:ascii="Times New Roman" w:hAnsi="Times New Roman" w:cs="Times New Roman"/>
          <w:bCs/>
          <w:sz w:val="20"/>
        </w:rPr>
        <w:t>4. REST API Routes — studentRoutes.js</w:t>
      </w:r>
    </w:p>
    <w:p w:rsidR="00612304" w:rsidRPr="005A5507" w:rsidRDefault="005A5507" w:rsidP="005A5507">
      <w:pPr>
        <w:rPr>
          <w:rFonts w:ascii="Times New Roman" w:hAnsi="Times New Roman" w:cs="Times New Roman"/>
          <w:bCs/>
        </w:rPr>
      </w:pPr>
      <w:r w:rsidRPr="005A5507">
        <w:rPr>
          <w:rFonts w:ascii="Times New Roman" w:hAnsi="Times New Roman" w:cs="Times New Roman"/>
          <w:bCs/>
          <w:sz w:val="20"/>
        </w:rPr>
        <w:t>Path: backend/routes/studentRoutes.js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</w:tblGrid>
      <w:tr w:rsidR="005A5507" w:rsidRPr="005A5507">
        <w:tc>
          <w:tcPr>
            <w:tcW w:w="9360" w:type="dxa"/>
            <w:shd w:val="clear" w:color="auto" w:fill="F3F4F6"/>
          </w:tcPr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express = require('express');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router  =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express.Router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{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readAll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,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writeAll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,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generateId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} = r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equire('../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db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');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── Grade Calculator ──────────────────────────────────────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function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calcGrade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(marks)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(marks &gt;= 90) return 'O';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(marks &gt;= 80) return 'A+';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(marks &gt;= 70) return 'A';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(marks &gt;= 60) return 'B+';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(marks &gt;= 50) ret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urn 'B';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(marks &gt;= 40) return 'C';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return 'F';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── Validation Helper ─────────────────────────────────────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function validate(body)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{ name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,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, course, marks } = body;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(!name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|| !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|| !course || marks === undefined || marks === '')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return 'All fields (name,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, course, marks) are required.';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(String(name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).trim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().length &lt; 2)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return 'Name must be at least 2 characters.';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(Number(marks) &lt; 0 |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| Number(marks) &gt; 100)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return 'Marks must be between 0 and 100.';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return null;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POST /students — Add a new student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router.post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'/', 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req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, res) =&gt;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error = validate(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req.body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(error) return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res.status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(400).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json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({ success: false, message: error });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students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readAll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{ name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,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, course, marks } =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req.body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lastRenderedPageBreak/>
              <w:t xml:space="preserve">  // Duplicate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check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exists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students.find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(s) =&gt;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s.rollNo.toLowerCase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() 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=== String(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).trim().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toLowerCase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()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(exists)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return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res.status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(409).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json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({ success: false, message: 'Roll number already exists.' });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newStudent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_id:   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generateId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name:      String(name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).trim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:    String(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).trim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toUpperCase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(),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course:    String(course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).trim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marks:     Number(marks),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grade: 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calcGrade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(Number(marks)),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createdAt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: new Date(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toISOString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updatedAt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: new Date(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toISOString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};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nts.unshift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newStudent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writeAll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(students);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res.status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(201).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json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({ success: true, message: 'Student added successfully!', data: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newStudent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});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GET /students — Get all students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router.get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'/', 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req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, res) =&gt;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students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readAll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res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.status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(200).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json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({ success: true, count: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students.length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, data: students });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GET /students/:id — Get one student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router.get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'/:id', 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req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, res) =&gt;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students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readAll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  =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students.find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((s) =&gt;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s._id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=== req.params.id);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f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(!student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return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res.status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(404).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json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({ success: false, message: 'Student not found.' });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res.status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(200).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json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({ success: true, data: student });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PUT /students/:id — Update student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router.put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'/:id', 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req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, res) =&gt;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error = validate(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req.body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(error) return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res.status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(400).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json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({ success: false, message: error });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students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readAll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idx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students.findIndex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((s) =&gt;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s._id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=== req.params.id);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idx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=== -1)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return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res.status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(404).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json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({ success: false, message: 'Student not found.' });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{ name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,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, course, marks } =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req.body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// Duplicate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check (excluding self)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lastRenderedPageBreak/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duplicate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students.find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(s) =&gt;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s.rollNo.toLowerCase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() === 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String(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).trim().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toLowerCase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()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&amp;&amp;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s._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id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!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== req.params.id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(duplicate)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return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res.status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(409).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json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({ success: false, message: 'Roll number already exists.' });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students[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idx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] =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...students[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idx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],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name:      String(nam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e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).trim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:    String(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).trim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toUpperCase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(),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course:    String(course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).trim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marks:     Number(marks),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grade: 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calcGrade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(Number(marks)),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updatedAt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: new Date(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toISOString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};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writeAll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(students);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res.status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(200).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json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({ success: true, message: 'Student updated successfully!', data: students[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idx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] });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DELETE /students/:id — Delete student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router.delete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('/:id', 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req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, res) =&gt;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students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readAll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idx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students.findInde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x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((s) =&gt;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s._id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=== req.params.id);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idx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=== -1)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return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res.status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(404).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json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({ success: false, message: 'Student not found.' });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students.splice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idx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, 1);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writeAll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(students);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res.status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(200).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json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({ success: true, message: 'Student deleted suc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cessfully!' });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module.exports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router;</w:t>
            </w:r>
          </w:p>
        </w:tc>
      </w:tr>
    </w:tbl>
    <w:p w:rsidR="00612304" w:rsidRPr="005A5507" w:rsidRDefault="00612304" w:rsidP="005A5507">
      <w:pPr>
        <w:rPr>
          <w:rFonts w:ascii="Times New Roman" w:hAnsi="Times New Roman" w:cs="Times New Roman"/>
          <w:bCs/>
        </w:rPr>
      </w:pPr>
    </w:p>
    <w:p w:rsidR="00612304" w:rsidRPr="005A5507" w:rsidRDefault="005A5507" w:rsidP="005A5507">
      <w:pPr>
        <w:rPr>
          <w:rFonts w:ascii="Times New Roman" w:hAnsi="Times New Roman" w:cs="Times New Roman"/>
          <w:bCs/>
        </w:rPr>
      </w:pPr>
      <w:r w:rsidRPr="005A5507">
        <w:rPr>
          <w:rFonts w:ascii="Times New Roman" w:hAnsi="Times New Roman" w:cs="Times New Roman"/>
          <w:bCs/>
          <w:sz w:val="20"/>
        </w:rPr>
        <w:t>5. Frontend HTML Structure — index.html</w:t>
      </w:r>
    </w:p>
    <w:p w:rsidR="00612304" w:rsidRPr="005A5507" w:rsidRDefault="005A5507" w:rsidP="005A5507">
      <w:pPr>
        <w:rPr>
          <w:rFonts w:ascii="Times New Roman" w:hAnsi="Times New Roman" w:cs="Times New Roman"/>
          <w:bCs/>
        </w:rPr>
      </w:pPr>
      <w:r w:rsidRPr="005A5507">
        <w:rPr>
          <w:rFonts w:ascii="Times New Roman" w:hAnsi="Times New Roman" w:cs="Times New Roman"/>
          <w:bCs/>
          <w:sz w:val="20"/>
        </w:rPr>
        <w:t>Path: frontend/index.html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</w:tblGrid>
      <w:tr w:rsidR="005A5507" w:rsidRPr="005A5507">
        <w:tc>
          <w:tcPr>
            <w:tcW w:w="9360" w:type="dxa"/>
            <w:shd w:val="clear" w:color="auto" w:fill="F3F4F6"/>
          </w:tcPr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&lt;!DOCTYPE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html&gt;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&lt;html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lang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="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en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"&gt;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&lt;head&gt;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&lt;meta charset="UTF-8" /&gt;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&lt;title&gt;Student Record Management System | Shashwat Saini&lt;/title&gt;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&lt;link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rel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="stylesheet"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href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="style.css" /&gt;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&lt;/head&gt;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&lt;body&gt;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&lt;!--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Header with connection badge --&gt;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&lt;header class="header"&gt;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&lt;div class="logo"&gt;&lt;div class="logo-icon"&gt;</w:t>
            </w:r>
            <w:r w:rsidRPr="005A5507">
              <w:rPr>
                <w:rFonts w:ascii="Segoe UI Symbol" w:hAnsi="Segoe UI Symbol" w:cs="Segoe UI Symbol"/>
                <w:bCs/>
                <w:sz w:val="18"/>
              </w:rPr>
              <w:t>🎓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&lt;div class="logo-text"&gt;&lt;h1&gt;Student 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lastRenderedPageBreak/>
              <w:t>Records&lt;/h1&gt;&lt;span&gt;Management System&lt;/span&gt;&lt;/div&gt;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&lt;div class="badge" id="connection-badge"&gt;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&lt;span class="badge-dot"&gt;&lt;/span&gt;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&lt;span id="connection-status"&gt;Connecting...&lt;/span&gt;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&lt;/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header&gt;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&lt;main class="main-container"&gt;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&lt;!--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Stats Dashboard --&gt;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&lt;section class="stats-row"&gt;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&lt;div class="stat-card"&gt;&lt;div class="stat-icon"&gt;</w:t>
            </w:r>
            <w:r w:rsidRPr="005A5507">
              <w:rPr>
                <w:rFonts w:ascii="Segoe UI Symbol" w:hAnsi="Segoe UI Symbol" w:cs="Segoe UI Symbol"/>
                <w:bCs/>
                <w:sz w:val="18"/>
              </w:rPr>
              <w:t>👥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&lt;div class="stat-value" id="total-count"&gt;0&lt;/div&gt;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&lt;div class="stat-label"&gt;Total Students&lt;/div&gt;&lt;/div&gt;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&lt;div class="stat-card"&gt;&lt;div class="stat-icon"&gt;</w:t>
            </w:r>
            <w:r w:rsidRPr="005A5507">
              <w:rPr>
                <w:rFonts w:ascii="Segoe UI Symbol" w:hAnsi="Segoe UI Symbol" w:cs="Segoe UI Symbol"/>
                <w:bCs/>
                <w:sz w:val="18"/>
              </w:rPr>
              <w:t>📊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&lt;div class="stat-value" id="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avg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-marks"&gt;—&lt;/div&gt;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&lt;div class="stat-label"&gt;Average Marks&lt;/div&gt;&lt;/div&gt;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&lt;div class="stat-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card"&gt;&lt;div class="stat-icon"&gt;</w:t>
            </w:r>
            <w:r w:rsidRPr="005A5507">
              <w:rPr>
                <w:rFonts w:ascii="Segoe UI Symbol" w:hAnsi="Segoe UI Symbol" w:cs="Segoe UI Symbol"/>
                <w:bCs/>
                <w:sz w:val="18"/>
              </w:rPr>
              <w:t>🏆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&lt;div class="stat-value" id="top-marks"&gt;—&lt;/div&gt;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&lt;div class="stat-label"&gt;Highest Marks&lt;/div&gt;&lt;/div&gt;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&lt;div class="stat-card"&gt;&lt;div class="stat-icon"&gt;</w:t>
            </w:r>
            <w:r w:rsidRPr="005A5507">
              <w:rPr>
                <w:rFonts w:ascii="Segoe UI Symbol" w:hAnsi="Segoe UI Symbol" w:cs="Segoe UI Symbol"/>
                <w:bCs/>
                <w:sz w:val="18"/>
              </w:rPr>
              <w:t>✅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&lt;div class="stat-value" id="pass-coun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t"&gt;0&lt;/div&gt;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&lt;div class="stat-label"&gt;Passed (&gt;=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40)&lt;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/div&gt;&lt;/div&gt;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&lt;/section&gt;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&lt;div class="two-col"&gt;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&lt;!--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Add / Edit Form --&gt;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&lt;section class="card form-panel"&gt;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&lt;div class="card-header"&gt;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&lt;div id="form-heading"&gt;Add New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Student&lt;/div&gt;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&lt;button id="reset-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btn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" style="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display:none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"&gt;Cancel&lt;/button&gt;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&lt;form id="student-form"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novalidate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&lt;input type="hidden" id="edit-id" value="" /&gt;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&lt;div class="form-group"&gt;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&lt;label fo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r="name"&gt;Full Name *&lt;/label&gt;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&lt;input type="text" id="name" name="name" required /&gt;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&lt;span class="field-error" id="name-error"&gt;&lt;/span&gt;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&lt;div class="form-group"&gt;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&lt;label for="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"&gt;Roll Number *&lt;/label&gt;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&lt;input type="text" id="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" name="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" required /&gt;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&lt;span class="field-error" id="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-error"&gt;&lt;/span&gt;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&lt;div class="form-group"&gt;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&lt;labe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l for="course"&gt;Course *&lt;/label&gt;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&lt;select id="course" name="course" required&gt;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  &lt;option value=""&gt;— Select Course —&lt;/option&gt;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  &lt;option&gt;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B.Tech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CSE&lt;/option&gt;&lt;option&gt;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B.Tech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IT&lt;/option&gt;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  &lt;option&gt;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B.Tech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ECE&lt;/option&gt;&lt;option&gt;MCA&lt;/option&gt;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  &lt;option&gt;MBA&lt;/option&gt;&lt;option&gt;BCA&lt;/option&gt;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&lt;/select&gt;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&lt;span class="field-error" id="course-error"&gt;&lt;/span&gt;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&lt;div class="form-group"&gt;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&lt;label for="marks"&gt;Marks (0-100) *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  &lt;span id="marks-preview"&gt;&lt;/span&gt;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&lt;/label&gt;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lastRenderedPageBreak/>
              <w:t xml:space="preserve">            &lt;input type="number" id="marks" name="marks" min="0" max="100" required /&gt;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&lt;div class="marks-bar-outer"&gt;&lt;div class="ma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rks-bar-inner" id="marks-bar"&gt;&lt;/div&gt;&lt;/div&gt;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&lt;span class="field-error" id="marks-error"&gt;&lt;/span&gt;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&lt;button type="submit" id="submit-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btn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"&gt;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&lt;span id="submit-text"&gt;Add Student&lt;/span&gt;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&lt;/button&gt;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&lt;/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form&gt;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&lt;div class="toast" id="toast"&gt;&lt;/div&gt;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&lt;/section&gt;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&lt;!--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Records Table --&gt;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&lt;section class="card records-panel"&gt;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&lt;div class="card-header"&gt;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&lt;span&gt;All Students&lt;/span&gt;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&lt;input type="search" id="search-input" placeholder="Search name, roll, course..." /&gt;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&lt;button id="refresh-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btn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"&gt;Refresh&lt;/button&gt;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&lt;div id="loading-state"&gt;Loading students...&lt;/div&gt;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&lt;div id="empty-state" style=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"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display:none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"&gt;No students found.&lt;/div&gt;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&lt;div id="table-wrap" style="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display:none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"&gt;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&lt;table id="records-table"&gt;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&lt;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thead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  &lt;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tr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&gt;&lt;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&gt;#&lt;/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&gt;&lt;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&gt;Name&lt;/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&gt;&lt;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&gt;Roll No.&lt;/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      &lt;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&gt;Course&lt;/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&gt;&lt;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&gt;Marks&lt;/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&gt;&lt;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&gt;Grade&lt;/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&gt;&lt;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&gt;Actions&lt;/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&gt;&lt;/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tr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&lt;/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thead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&lt;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tbody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id="records-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tbody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"&gt;&lt;/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tbody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&lt;/table&gt;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&lt;/section&gt;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&lt;/main&gt;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&lt;!--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Delete Confirmation Modal --&gt;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&lt;div class="modal-overlay" id="modal-overl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ay" style="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display:none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"&gt;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&lt;div class="modal"&gt;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&lt;h2&gt;Delete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Student?&lt;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/h2&gt;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&lt;p id="modal-body"&gt;This action cannot be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undone.&lt;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/p&gt;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&lt;button id="modal-cancel"&gt;Cancel&lt;/button&gt;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&lt;button id="modal-confirm"&gt;Delete&lt;/button&gt;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&lt;/div&gt;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&lt;/div&gt;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&lt;footer&gt;Lab Sheet 9 | Shashwat Saini (CU24250052) | Node.js + Express + MongoDB&lt;/footer&gt;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&lt;script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src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="app.js"&gt;&lt;/script&gt;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&lt;/body&gt;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&lt;/html&gt;</w:t>
            </w:r>
          </w:p>
        </w:tc>
      </w:tr>
    </w:tbl>
    <w:p w:rsidR="00612304" w:rsidRPr="005A5507" w:rsidRDefault="00612304" w:rsidP="005A5507">
      <w:pPr>
        <w:rPr>
          <w:rFonts w:ascii="Times New Roman" w:hAnsi="Times New Roman" w:cs="Times New Roman"/>
          <w:bCs/>
        </w:rPr>
      </w:pPr>
    </w:p>
    <w:p w:rsidR="00612304" w:rsidRPr="005A5507" w:rsidRDefault="005A5507" w:rsidP="005A5507">
      <w:pPr>
        <w:rPr>
          <w:rFonts w:ascii="Times New Roman" w:hAnsi="Times New Roman" w:cs="Times New Roman"/>
          <w:bCs/>
        </w:rPr>
      </w:pPr>
      <w:r w:rsidRPr="005A5507">
        <w:rPr>
          <w:rFonts w:ascii="Times New Roman" w:hAnsi="Times New Roman" w:cs="Times New Roman"/>
          <w:bCs/>
          <w:sz w:val="20"/>
        </w:rPr>
        <w:t>6. Frontend JavaScript — app.js</w:t>
      </w:r>
    </w:p>
    <w:p w:rsidR="00612304" w:rsidRPr="005A5507" w:rsidRDefault="005A5507" w:rsidP="005A5507">
      <w:pPr>
        <w:rPr>
          <w:rFonts w:ascii="Times New Roman" w:hAnsi="Times New Roman" w:cs="Times New Roman"/>
          <w:bCs/>
        </w:rPr>
      </w:pPr>
      <w:r w:rsidRPr="005A5507">
        <w:rPr>
          <w:rFonts w:ascii="Times New Roman" w:hAnsi="Times New Roman" w:cs="Times New Roman"/>
          <w:bCs/>
          <w:sz w:val="20"/>
        </w:rPr>
        <w:lastRenderedPageBreak/>
        <w:t>Path: frontend/app.js</w:t>
      </w:r>
    </w:p>
    <w:p w:rsidR="005A5507" w:rsidRPr="005A5507" w:rsidRDefault="005A5507" w:rsidP="005A5507">
      <w:pPr>
        <w:rPr>
          <w:rFonts w:ascii="Times New Roman" w:hAnsi="Times New Roman" w:cs="Times New Roman"/>
          <w:bCs/>
          <w:sz w:val="18"/>
        </w:rPr>
        <w:sectPr w:rsidR="005A5507" w:rsidRPr="005A5507" w:rsidSect="005A5507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74"/>
      </w:tblGrid>
      <w:tr w:rsidR="005A5507" w:rsidRPr="005A5507">
        <w:tc>
          <w:tcPr>
            <w:tcW w:w="9360" w:type="dxa"/>
            <w:shd w:val="clear" w:color="auto" w:fill="F3F4F6"/>
          </w:tcPr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lastRenderedPageBreak/>
              <w:t>'use strict';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API_BASE = 'http://localhost:5000/st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udents';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let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allStudents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= [];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let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deleteTargetId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null;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let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isEditing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= false;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── DOM References ─────────────────────────────────────────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form        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('student-form');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editIdInput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=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('edit-id');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nameInput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('name');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rollNoInput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=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('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courseSelect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('course');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marksInput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('marks');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submitBtn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('submit-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btn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submitText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('submit-text');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resetBtn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('reset-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btn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formHeading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=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('form-heading');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toast  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('toast');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searchInput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=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('search-input');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// ──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Initialisation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────────────────────────────────────────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document.addEventListener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DOMContentLoaded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', () =&gt;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fetchStudents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bindEvents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});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── Event Bindings ────────────────────────────────────────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function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bindEvents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form.addEventListener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('submit',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handleFormSubmit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resetBtn.addEventListener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('click',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resetForm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('refresh-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btn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').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addEventListener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('clic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k', () =&gt;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fetchStudents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(true));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searchInput.addEventListener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('input',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handleSearch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marksInput.addEventListener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('input',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updateMarksBar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('modal-cancel').addEventListener('click',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closeModal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('modal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-confirm').addEventListener('click',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confirmDelete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── Generic Fetch Wrapper ─────────────────────────────────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async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function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apiFetch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spellStart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url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, options = {})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res  =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await fetch(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url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, { headers: { 'Content-Type': 'application/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json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' }, ...options });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data = await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res.json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(!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res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.ok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 throw new Error(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data.message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|| 'API error');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return data;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// ── GET all students 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lastRenderedPageBreak/>
              <w:t>───────────────────────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───────────────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async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function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fetchStudents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spellStart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showSpinRefresh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false)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try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showLoading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data  =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await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apiFetch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(API_BASE);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allStudents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data.data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|| [];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renderTable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allStudents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updateStats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allStudents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} catch (err)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showToast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'Cannot reach server. Is backend running on port 5000?', 'error');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showEmpty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}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── POST / PUT (Add or Update) ────────────────────────────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async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function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handleFormSubmit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(e)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e.preventDefault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(!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validateForm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()) return;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payload =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name: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nameInput.value.trim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: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rollNoInput.value.trim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course: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courseSelect.value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marks: 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Number(</w:t>
            </w:r>
            <w:proofErr w:type="spellStart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marksInput.value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),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};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try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if 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isEditing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await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apiFetch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(`${API_BASE}/${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editIdInput.value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}`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, { method: 'PUT', body: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JSON.stringify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(payload) });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showToast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'Student updated successfully!', 'success');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} else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await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apiFetch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API_BASE, { method: 'POST', body: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JSON.stringify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(payl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oad) });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showToast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'Student added successfully!', 'success');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}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resetForm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await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fetchStudents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} catch (err)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showToast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spellStart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err.message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, 'error');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}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── DELETE ────────────────────────────────────────────────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function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openD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eleteModal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id, name)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deleteTargetId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id;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('modal-body').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textContent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`Are you sure you want to delete "${name}"? This action cannot be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undone.`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('modal-overlay').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style.display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'flex';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function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closeModal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lastRenderedPageBreak/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('modal-overlay').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style.display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'none';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deleteTargetId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null;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async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function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confirmDelete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(!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deleteTargetId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 return;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try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await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apiFetch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(`${API_BASE}/${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deleteTargetId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}`,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{ method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: 'DE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LETE' });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closeModal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showToast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'Student deleted successfully!', 'success');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await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fetchStudents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} catch (err)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closeModal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showToast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spellStart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err.message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, 'error');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}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── GET one student (populate edit form) ──────────────────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async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function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editStudent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(id)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try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data = await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apiFetch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(`${API_BASE}/${id}`);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s =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data.data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editIdInput.value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=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s._id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nameInput.value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= s.name;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rollNoInput.value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=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s.rollNo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courseSelect.value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s.course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marksInput.value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s.marks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updateMarksBar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isEditing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true;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formHeading.textContent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'Edit Student';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submitText.textContent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=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'Update Student';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resetBtn.style.display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= 'inline-flex';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clearErrors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form.scrollIntoV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iew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({ behavior: 'smooth' });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} catch (err)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showToast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spellStart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err.message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, 'error');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}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── Client-side Validation ────────────────────────────────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function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validateForm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let valid = true;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clearErrors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name  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nameInput.value.trim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rollNoInput.value.trim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course =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courseSelect.value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marks  =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marksInput.value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;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(!name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)            {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setError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('name',   'Full name is required.');        valid = false; }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else if (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name.length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&lt; 2) {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setError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('name', 'Name must be at least 2 characters.'); valid = false; 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(!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)          {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setError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('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', 'Roll number is required.');      valid = false; }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else if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(!/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^[A-Za-z0-9]+$/.test(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))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lastRenderedPageBreak/>
              <w:t xml:space="preserve">                       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{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setError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', 'Roll number must be alphanumeric.'); valid = false; 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(!course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)          {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setError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('course', 'Please select a course.');       valid = false; 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(marks === '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')   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{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setError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('marks',  'Marks are re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quired.');           valid = false; }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else if (Number(marks) &lt; 0 || Number(marks) &gt; 100)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            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{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setError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('marks',  'Marks must be between 0 and 100.'); valid = false; 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return valid;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function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setError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field,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msg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el    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(`${field}-error`);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input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(field);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el)   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el.textContent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msg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(input)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input.classList.add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('invalid');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function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clearErrors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['name', '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rollNo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', 'course', 'marks'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].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forEach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((f) =&gt; 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el   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(`${f}-error`);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input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(f);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if (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el)   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el.textContent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'';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if (input)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input.classList.remove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('invalid');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});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// ── Table Rendering 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───────────────────────────────────────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function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renderTable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(students)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(!students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||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students.length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=== 0) {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showEmpty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(); return; }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tbody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('records-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tbody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tbody.innerHTML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'';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students.forEach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((s,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idx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 =&gt;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row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document.createElement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tr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');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row.innerHTML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`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&lt;td&gt;${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idx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+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1}&lt;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/td&gt;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&lt;td&gt;${s.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name}&lt;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/td&gt;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&lt;td&gt;${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s.rollNo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}&lt;/td&gt;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&lt;td&gt;${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s.course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}&lt;/td&gt;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&lt;td&gt;${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s.marks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}&lt;/td&gt;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&lt;td&gt;&lt;span class="grade-badge grade-${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s.grade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.replace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('+','p')}"&gt;${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s.grade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}&lt;/span&gt;&lt;/td&gt;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&lt;td&gt;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&lt;button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onclick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="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editStudent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('${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s._id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}')"&gt;Edit&lt;/button&gt;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&lt;button onclick="openDeleteModal('${s._id}','${s.name}')"&gt;Delete&lt;/button&gt;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&lt;/td&gt;`;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tbody.appendChild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(row);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});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('table-wrap').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style.display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'block';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('loading-state').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style.display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'none';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('empty-state').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style.display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= 'none';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── Search ─────────────────────────────────────────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───────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function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handleSearch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q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searchInput.value.toLowerCase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(!q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) {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renderTable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allStudents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); return; }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filtered =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allStudents.filter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(s) =&gt;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s.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name.toLowerCase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().includes(q) ||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s.rollNo.toLowerCase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().includes(q) ||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  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s.course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.toLowerCase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().includes(q)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renderTable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(filtered);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updateStats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(filtered);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── Stats Dashboard ───────────────────────────────────────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function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updateStats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(students)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('total-count').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textContent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students.length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students.length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=== 0)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avg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-marks').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textContent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= '-';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('top-marks').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textContent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= '-';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('pass-count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').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textContent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0;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return;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}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marks =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students.map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((s) =&gt;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s.marks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const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avg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=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marks.reduce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((a, b) =&gt; a + b, 0) /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marks.length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avg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-marks').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textContent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=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avg.toFixed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(1);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('top-marks').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textContent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=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Math.max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(...marks);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('pass-count').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textContent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students.filter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((s) =&gt;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s.marks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&gt;= 40).length;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── UI Utilities ──────────────────────────────────────────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function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showLoading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('loading-state').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style.display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'flex';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('empty-state').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style.display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= 'none';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('table-wrap').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style.display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= 'none';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function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showEmpty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('loa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ding-state').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style.display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'none';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('empty-state').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style.display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= 'flex';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('table-wrap').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style.display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= 'none';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function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resetForm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form.reset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editIdInput.value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'';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isEditing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fals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e;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r w:rsidRPr="005A5507">
              <w:rPr>
                <w:rFonts w:ascii="Times New Roman" w:hAnsi="Times New Roman" w:cs="Times New Roman"/>
                <w:bCs/>
                <w:sz w:val="18"/>
              </w:rPr>
              <w:t>formHeading.textContent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'Add New Student';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submitText.textContent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=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'Add Student';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resetBtn.style.display</w:t>
            </w:r>
            <w:proofErr w:type="spellEnd"/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= 'none';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clearErrors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spellStart"/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updateMarksBar</w:t>
            </w:r>
            <w:proofErr w:type="spellEnd"/>
            <w:r w:rsidRPr="005A5507">
              <w:rPr>
                <w:rFonts w:ascii="Times New Roman" w:hAnsi="Times New Roman" w:cs="Times New Roman"/>
                <w:bCs/>
                <w:sz w:val="18"/>
              </w:rPr>
              <w:t>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lastRenderedPageBreak/>
              <w:t>let toastTimer = null;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function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showToast(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msg, type = 'success')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toast.textContent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= msg;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toast.className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= `toast ${type}`;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toast.style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.display = 'block';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(toastTimer) clearTimeout(toastTimer);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toastTimer =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setTimeout(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() =&gt; { toast.style.display = 'none'; }, 4000);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function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updateMarksBar(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const val =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Number(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marksInput.value);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const pct = isNaN(val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) ?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0 :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Math.min(100, Math.max(0, val));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('marks-bar').style.width = `${pct}%`;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</w:t>
            </w: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document.getElementById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>('marks-preview').textContent = pct ? getGradeLabel(val) : '';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function getGradeLabel(marks) {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(marks &gt;= 90) return 'O';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(marks &gt;= 80) return 'A+';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(marks &gt;= 70) return 'A';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(marks &gt;= 60) return 'B+';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(marks &gt;= 50) return 'B';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if (marks &gt;= 40) return 'C';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return 'F';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}</w:t>
            </w:r>
          </w:p>
          <w:p w:rsidR="00612304" w:rsidRPr="005A5507" w:rsidRDefault="00612304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// Expose to HTM</w:t>
            </w:r>
            <w:r w:rsidRPr="005A5507">
              <w:rPr>
                <w:rFonts w:ascii="Times New Roman" w:hAnsi="Times New Roman" w:cs="Times New Roman"/>
                <w:bCs/>
                <w:sz w:val="18"/>
              </w:rPr>
              <w:t>L onclick handlers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gramStart"/>
            <w:r w:rsidRPr="005A5507">
              <w:rPr>
                <w:rFonts w:ascii="Times New Roman" w:hAnsi="Times New Roman" w:cs="Times New Roman"/>
                <w:bCs/>
                <w:sz w:val="18"/>
              </w:rPr>
              <w:t>window.editStudent</w:t>
            </w:r>
            <w:proofErr w:type="gramEnd"/>
            <w:r w:rsidRPr="005A5507">
              <w:rPr>
                <w:rFonts w:ascii="Times New Roman" w:hAnsi="Times New Roman" w:cs="Times New Roman"/>
                <w:bCs/>
                <w:sz w:val="18"/>
              </w:rPr>
              <w:t xml:space="preserve">     = editStudent;</w:t>
            </w:r>
          </w:p>
          <w:p w:rsidR="00612304" w:rsidRPr="005A5507" w:rsidRDefault="005A5507" w:rsidP="005A550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A5507">
              <w:rPr>
                <w:rFonts w:ascii="Times New Roman" w:hAnsi="Times New Roman" w:cs="Times New Roman"/>
                <w:bCs/>
                <w:sz w:val="18"/>
              </w:rPr>
              <w:t>window.openDeleteModal = openDeleteModal;</w:t>
            </w:r>
          </w:p>
        </w:tc>
      </w:tr>
    </w:tbl>
    <w:p w:rsidR="005A5507" w:rsidRPr="005A5507" w:rsidRDefault="005A5507" w:rsidP="005A5507">
      <w:pPr>
        <w:rPr>
          <w:rFonts w:ascii="Times New Roman" w:hAnsi="Times New Roman" w:cs="Times New Roman"/>
          <w:bCs/>
        </w:rPr>
        <w:sectPr w:rsidR="005A5507" w:rsidRPr="005A5507" w:rsidSect="005A5507">
          <w:type w:val="continuous"/>
          <w:pgSz w:w="12240" w:h="15840"/>
          <w:pgMar w:top="720" w:right="720" w:bottom="720" w:left="720" w:header="720" w:footer="720" w:gutter="0"/>
          <w:cols w:num="2" w:space="284"/>
          <w:docGrid w:linePitch="360"/>
        </w:sectPr>
      </w:pPr>
    </w:p>
    <w:p w:rsidR="005A5507" w:rsidRDefault="005A5507" w:rsidP="005A5507">
      <w:pPr>
        <w:rPr>
          <w:rFonts w:ascii="Times New Roman" w:hAnsi="Times New Roman" w:cs="Times New Roman"/>
          <w:bCs/>
        </w:rPr>
      </w:pPr>
    </w:p>
    <w:p w:rsidR="005A5507" w:rsidRPr="005A5507" w:rsidRDefault="005A5507" w:rsidP="005A550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val="en-IN" w:eastAsia="en-IN" w:bidi="hi-IN"/>
        </w:rPr>
        <w:drawing>
          <wp:inline distT="0" distB="0" distL="0" distR="0">
            <wp:extent cx="6858000" cy="4436745"/>
            <wp:effectExtent l="57150" t="0" r="57150" b="1162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0 09460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6745"/>
                    </a:xfrm>
                    <a:prstGeom prst="rect">
                      <a:avLst/>
                    </a:prstGeom>
                    <a:noFill/>
                    <a:effectLst>
                      <a:glow>
                        <a:schemeClr val="accent1">
                          <a:alpha val="40000"/>
                        </a:schemeClr>
                      </a:glow>
                      <a:outerShdw blurRad="50800" dist="50800" dir="5400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A5507" w:rsidRPr="005A5507" w:rsidSect="005A5507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5507"/>
    <w:rsid w:val="006123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109585"/>
  <w14:defaultImageDpi w14:val="300"/>
  <w15:docId w15:val="{21B3DA79-CF20-49D9-8F6D-9338EE1D6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F8A154-5638-44D5-ADC5-D3D939DA2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3465</Words>
  <Characters>19752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2026-09-16T10:21:00Z</dcterms:modified>
  <cp:category/>
</cp:coreProperties>
</file>